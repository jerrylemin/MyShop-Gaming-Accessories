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4250F" w14:textId="77777777" w:rsidR="00844447" w:rsidRDefault="00EB78A9">
      <w:pPr>
        <w:pStyle w:val="Title"/>
      </w:pPr>
      <w:r>
        <w:rPr>
          <w:rFonts w:ascii="Times New Roman" w:eastAsia="Times New Roman" w:hAnsi="Times New Roman"/>
        </w:rPr>
        <w:t>ĐỀ XUẤT DỰ ÁN</w:t>
      </w:r>
    </w:p>
    <w:p w14:paraId="23AE6FD7" w14:textId="77777777" w:rsidR="00844447" w:rsidRDefault="00EB78A9">
      <w:pPr>
        <w:pStyle w:val="BodyTextProposal"/>
        <w:jc w:val="center"/>
      </w:pPr>
      <w:r>
        <w:t>Tên đề tài: MyShop Gaming Accessories POS</w:t>
      </w:r>
    </w:p>
    <w:p w14:paraId="76055834" w14:textId="77777777" w:rsidR="00844447" w:rsidRDefault="00EB78A9">
      <w:pPr>
        <w:pStyle w:val="BodyTextProposal"/>
        <w:jc w:val="center"/>
      </w:pPr>
      <w:r>
        <w:t>Môn học: Lập trình Windows</w:t>
      </w:r>
    </w:p>
    <w:p w14:paraId="4615BF92" w14:textId="77777777" w:rsidR="00844447" w:rsidRDefault="00EB78A9">
      <w:pPr>
        <w:pStyle w:val="BodyTextProposal"/>
        <w:jc w:val="center"/>
      </w:pPr>
      <w:r>
        <w:t>Nhóm sinh viên:</w:t>
      </w:r>
    </w:p>
    <w:p w14:paraId="4B632778" w14:textId="77777777" w:rsidR="00844447" w:rsidRDefault="00EB78A9">
      <w:pPr>
        <w:pStyle w:val="BodyTextProposal"/>
        <w:jc w:val="center"/>
      </w:pPr>
      <w:r>
        <w:t>21127645 - Lê Minh</w:t>
      </w:r>
    </w:p>
    <w:p w14:paraId="35EE01DB" w14:textId="77777777" w:rsidR="00844447" w:rsidRDefault="00EB78A9">
      <w:pPr>
        <w:pStyle w:val="BodyTextProposal"/>
        <w:jc w:val="center"/>
      </w:pPr>
      <w:r>
        <w:t>21127224 - Nguyễn Vũ Bách</w:t>
      </w:r>
    </w:p>
    <w:p w14:paraId="06CA118B" w14:textId="77777777" w:rsidR="00844447" w:rsidRDefault="00EB78A9">
      <w:pPr>
        <w:pStyle w:val="BodyTextProposal"/>
        <w:jc w:val="center"/>
      </w:pPr>
      <w:r>
        <w:t>Năm học: 2025 - 2026</w:t>
      </w:r>
    </w:p>
    <w:p w14:paraId="110FB2F4" w14:textId="77777777" w:rsidR="00844447" w:rsidRDefault="00EB78A9">
      <w:r>
        <w:br w:type="page"/>
      </w:r>
    </w:p>
    <w:p w14:paraId="2250E99F" w14:textId="77777777" w:rsidR="00844447" w:rsidRDefault="00EB78A9">
      <w:pPr>
        <w:pStyle w:val="Heading1"/>
      </w:pPr>
      <w:r>
        <w:rPr>
          <w:rFonts w:ascii="Times New Roman" w:eastAsia="Times New Roman" w:hAnsi="Times New Roman"/>
        </w:rPr>
        <w:lastRenderedPageBreak/>
        <w:t>1. Tên dự án</w:t>
      </w:r>
    </w:p>
    <w:p w14:paraId="151F4E55" w14:textId="77777777" w:rsidR="00844447" w:rsidRDefault="00EB78A9">
      <w:pPr>
        <w:pStyle w:val="BodyTextProposal"/>
      </w:pPr>
      <w:r>
        <w:rPr>
          <w:b/>
        </w:rPr>
        <w:t>MyShop Gaming Accessories POS</w:t>
      </w:r>
    </w:p>
    <w:p w14:paraId="6D0CD6FC" w14:textId="77777777" w:rsidR="00844447" w:rsidRDefault="00EB78A9">
      <w:pPr>
        <w:pStyle w:val="ListBullet"/>
      </w:pPr>
      <w:r>
        <w:t xml:space="preserve">Mô tả dự án: MyShop Gaming </w:t>
      </w:r>
      <w:r>
        <w:t>Accessories POS là phần mềm bán hàng trên nền tảng WinUI 3 dành cho cửa hàng phụ kiện gaming tại thị trường Việt Nam. Hệ thống hỗ trợ đăng nhập, cấu hình kết nối cơ sở dữ liệu PostgreSQL, quản lí danh mục và sản phẩm, tạo đơn hàng, đồng bộ tồn kho, theo dõ</w:t>
      </w:r>
      <w:r>
        <w:t>i dashboard tổng quan, thống kê doanh thu và lưu thiết lập làm việc của người dùng.</w:t>
      </w:r>
    </w:p>
    <w:p w14:paraId="20A08606" w14:textId="77777777" w:rsidR="00844447" w:rsidRDefault="00EB78A9">
      <w:pPr>
        <w:pStyle w:val="ListBullet"/>
      </w:pPr>
      <w:r>
        <w:t>Số giờ làm việc hiệu dụng: 20 giờ</w:t>
      </w:r>
    </w:p>
    <w:p w14:paraId="49424D0D" w14:textId="77777777" w:rsidR="00844447" w:rsidRDefault="00EB78A9">
      <w:pPr>
        <w:pStyle w:val="Heading1"/>
      </w:pPr>
      <w:r>
        <w:rPr>
          <w:rFonts w:ascii="Times New Roman" w:eastAsia="Times New Roman" w:hAnsi="Times New Roman"/>
        </w:rPr>
        <w:t>2. Các thành viên</w:t>
      </w:r>
    </w:p>
    <w:tbl>
      <w:tblPr>
        <w:tblStyle w:val="TableGrid"/>
        <w:tblW w:w="0" w:type="auto"/>
        <w:tblLook w:val="04A0" w:firstRow="1" w:lastRow="0" w:firstColumn="1" w:lastColumn="0" w:noHBand="0" w:noVBand="1"/>
      </w:tblPr>
      <w:tblGrid>
        <w:gridCol w:w="3135"/>
        <w:gridCol w:w="3135"/>
        <w:gridCol w:w="3135"/>
      </w:tblGrid>
      <w:tr w:rsidR="00844447" w14:paraId="0081F96D" w14:textId="77777777">
        <w:tc>
          <w:tcPr>
            <w:tcW w:w="3135" w:type="dxa"/>
            <w:shd w:val="clear" w:color="auto" w:fill="D9E2F3"/>
          </w:tcPr>
          <w:p w14:paraId="0F92C065" w14:textId="77777777" w:rsidR="00844447" w:rsidRDefault="00EB78A9">
            <w:pPr>
              <w:pStyle w:val="BodyTextProposal"/>
            </w:pPr>
            <w:r>
              <w:rPr>
                <w:b/>
              </w:rPr>
              <w:t>STT</w:t>
            </w:r>
          </w:p>
        </w:tc>
        <w:tc>
          <w:tcPr>
            <w:tcW w:w="3135" w:type="dxa"/>
            <w:shd w:val="clear" w:color="auto" w:fill="D9E2F3"/>
          </w:tcPr>
          <w:p w14:paraId="0BEB9FE9" w14:textId="77777777" w:rsidR="00844447" w:rsidRDefault="00EB78A9">
            <w:pPr>
              <w:pStyle w:val="BodyTextProposal"/>
            </w:pPr>
            <w:r>
              <w:rPr>
                <w:b/>
              </w:rPr>
              <w:t>MSSV</w:t>
            </w:r>
          </w:p>
        </w:tc>
        <w:tc>
          <w:tcPr>
            <w:tcW w:w="3135" w:type="dxa"/>
            <w:shd w:val="clear" w:color="auto" w:fill="D9E2F3"/>
          </w:tcPr>
          <w:p w14:paraId="6962707A" w14:textId="77777777" w:rsidR="00844447" w:rsidRDefault="00EB78A9">
            <w:pPr>
              <w:pStyle w:val="BodyTextProposal"/>
            </w:pPr>
            <w:r>
              <w:rPr>
                <w:b/>
              </w:rPr>
              <w:t>Họ và tên</w:t>
            </w:r>
          </w:p>
        </w:tc>
      </w:tr>
      <w:tr w:rsidR="00844447" w14:paraId="0A7172A4" w14:textId="77777777">
        <w:tc>
          <w:tcPr>
            <w:tcW w:w="3135" w:type="dxa"/>
          </w:tcPr>
          <w:p w14:paraId="154A7CCD" w14:textId="77777777" w:rsidR="00844447" w:rsidRDefault="00EB78A9">
            <w:pPr>
              <w:pStyle w:val="BodyTextProposal"/>
            </w:pPr>
            <w:r>
              <w:t>1</w:t>
            </w:r>
          </w:p>
        </w:tc>
        <w:tc>
          <w:tcPr>
            <w:tcW w:w="3135" w:type="dxa"/>
          </w:tcPr>
          <w:p w14:paraId="65A292C6" w14:textId="77777777" w:rsidR="00844447" w:rsidRDefault="00EB78A9">
            <w:pPr>
              <w:pStyle w:val="BodyTextProposal"/>
            </w:pPr>
            <w:r>
              <w:t>21127645</w:t>
            </w:r>
          </w:p>
        </w:tc>
        <w:tc>
          <w:tcPr>
            <w:tcW w:w="3135" w:type="dxa"/>
          </w:tcPr>
          <w:p w14:paraId="28E59427" w14:textId="77777777" w:rsidR="00844447" w:rsidRDefault="00EB78A9">
            <w:pPr>
              <w:pStyle w:val="BodyTextProposal"/>
            </w:pPr>
            <w:r>
              <w:t>Lê Minh</w:t>
            </w:r>
          </w:p>
        </w:tc>
      </w:tr>
      <w:tr w:rsidR="00844447" w14:paraId="146A98BB" w14:textId="77777777">
        <w:tc>
          <w:tcPr>
            <w:tcW w:w="3135" w:type="dxa"/>
          </w:tcPr>
          <w:p w14:paraId="3D47A238" w14:textId="77777777" w:rsidR="00844447" w:rsidRDefault="00EB78A9">
            <w:pPr>
              <w:pStyle w:val="BodyTextProposal"/>
            </w:pPr>
            <w:r>
              <w:t>2</w:t>
            </w:r>
          </w:p>
        </w:tc>
        <w:tc>
          <w:tcPr>
            <w:tcW w:w="3135" w:type="dxa"/>
          </w:tcPr>
          <w:p w14:paraId="0027115E" w14:textId="77777777" w:rsidR="00844447" w:rsidRDefault="00EB78A9">
            <w:pPr>
              <w:pStyle w:val="BodyTextProposal"/>
            </w:pPr>
            <w:r>
              <w:t>21127224</w:t>
            </w:r>
          </w:p>
        </w:tc>
        <w:tc>
          <w:tcPr>
            <w:tcW w:w="3135" w:type="dxa"/>
          </w:tcPr>
          <w:p w14:paraId="75D20083" w14:textId="77777777" w:rsidR="00844447" w:rsidRDefault="00EB78A9">
            <w:pPr>
              <w:pStyle w:val="BodyTextProposal"/>
            </w:pPr>
            <w:r>
              <w:t>Nguyễn Vũ Bách</w:t>
            </w:r>
          </w:p>
        </w:tc>
      </w:tr>
    </w:tbl>
    <w:p w14:paraId="5871F874" w14:textId="77777777" w:rsidR="00844447" w:rsidRDefault="00844447">
      <w:pPr>
        <w:pStyle w:val="BodyTextProposal"/>
      </w:pPr>
    </w:p>
    <w:p w14:paraId="27554EA9" w14:textId="77777777" w:rsidR="00844447" w:rsidRDefault="00EB78A9">
      <w:pPr>
        <w:pStyle w:val="Heading1"/>
      </w:pPr>
      <w:r>
        <w:rPr>
          <w:rFonts w:ascii="Times New Roman" w:eastAsia="Times New Roman" w:hAnsi="Times New Roman"/>
        </w:rPr>
        <w:t>3. Khảo sát các phần mềm tương tự</w:t>
      </w:r>
    </w:p>
    <w:p w14:paraId="0EB77F0A" w14:textId="77777777" w:rsidR="00844447" w:rsidRDefault="00EB78A9">
      <w:pPr>
        <w:pStyle w:val="Heading2"/>
      </w:pPr>
      <w:r>
        <w:rPr>
          <w:rFonts w:ascii="Times New Roman" w:eastAsia="Times New Roman" w:hAnsi="Times New Roman"/>
        </w:rPr>
        <w:t xml:space="preserve">3.1. </w:t>
      </w:r>
      <w:r>
        <w:rPr>
          <w:rFonts w:ascii="Times New Roman" w:eastAsia="Times New Roman" w:hAnsi="Times New Roman"/>
        </w:rPr>
        <w:t>KiotViet</w:t>
      </w:r>
    </w:p>
    <w:p w14:paraId="30916DB6" w14:textId="77777777" w:rsidR="00844447" w:rsidRDefault="00EB78A9">
      <w:pPr>
        <w:pStyle w:val="ListBullet"/>
      </w:pPr>
      <w:r>
        <w:t>Đặc điểm: KiotViet là phần mềm quản lí bán hàng phổ biến tại Việt Nam, hỗ trợ bán tại quầy, quản lí hàng hóa, theo dõi tồn kho, quản lí đơn hàng và báo cáo doanh thu theo nhiều tiêu chí.</w:t>
      </w:r>
    </w:p>
    <w:p w14:paraId="562AB91B" w14:textId="77777777" w:rsidR="00844447" w:rsidRDefault="00EB78A9">
      <w:pPr>
        <w:pStyle w:val="ListBullet"/>
      </w:pPr>
      <w:r>
        <w:t>Ưu điểm: Giao diện quen thuộc với mô hình bán lẻ, thao tác n</w:t>
      </w:r>
      <w:r>
        <w:t>hanh, có nhiều báo cáo thực tế và phù hợp với cửa hàng quy mô nhỏ đến vừa.</w:t>
      </w:r>
    </w:p>
    <w:p w14:paraId="400C206B" w14:textId="77777777" w:rsidR="00844447" w:rsidRDefault="00EB78A9">
      <w:pPr>
        <w:pStyle w:val="ListBullet"/>
      </w:pPr>
      <w:r>
        <w:t>Nhược điểm: Nhiều chức năng mở rộng đi kèm chi phí sử dụng; mức tùy biến giao diện và quy trình xử lí cho một cửa hàng chuyên biệt chưa cao.</w:t>
      </w:r>
    </w:p>
    <w:p w14:paraId="2C447A05" w14:textId="77777777" w:rsidR="00844447" w:rsidRDefault="00EB78A9">
      <w:pPr>
        <w:pStyle w:val="Heading2"/>
      </w:pPr>
      <w:r>
        <w:rPr>
          <w:rFonts w:ascii="Times New Roman" w:eastAsia="Times New Roman" w:hAnsi="Times New Roman"/>
        </w:rPr>
        <w:t>3.2. Sapo POS</w:t>
      </w:r>
    </w:p>
    <w:p w14:paraId="5A09E0CA" w14:textId="77777777" w:rsidR="00844447" w:rsidRDefault="00EB78A9">
      <w:pPr>
        <w:pStyle w:val="ListBullet"/>
      </w:pPr>
      <w:r>
        <w:t>Đặc điểm: Sapo POS là giải</w:t>
      </w:r>
      <w:r>
        <w:t xml:space="preserve"> pháp quản lí bán hàng tích hợp giữa bán tại cửa hàng và quản lí vận hành, chú trọng quản lí hàng hóa, đơn hàng, khách hàng và báo cáo.</w:t>
      </w:r>
    </w:p>
    <w:p w14:paraId="48019075" w14:textId="77777777" w:rsidR="00844447" w:rsidRDefault="00EB78A9">
      <w:pPr>
        <w:pStyle w:val="ListBullet"/>
      </w:pPr>
      <w:r>
        <w:lastRenderedPageBreak/>
        <w:t>Ưu điểm: Hỗ trợ quản lí bán hàng khá toàn diện, có khả năng theo dõi tồn kho tốt, báo cáo rõ ràng và phù hợp với mô hình</w:t>
      </w:r>
      <w:r>
        <w:t xml:space="preserve"> bán lẻ hiện đại.</w:t>
      </w:r>
    </w:p>
    <w:p w14:paraId="7F0FA1A1" w14:textId="77777777" w:rsidR="00844447" w:rsidRDefault="00EB78A9">
      <w:pPr>
        <w:pStyle w:val="ListBullet"/>
      </w:pPr>
      <w:r>
        <w:t>Nhược điểm: Hệ thống có nhiều chức năng phục vụ đa ngành nên có thể gây cảm giác nặng với cửa hàng chỉ cần nghiệp vụ POS cốt lõi; một số tính năng nâng cao đòi hỏi thời gian làm quen.</w:t>
      </w:r>
    </w:p>
    <w:p w14:paraId="15B8A87C" w14:textId="77777777" w:rsidR="00844447" w:rsidRDefault="00EB78A9">
      <w:pPr>
        <w:pStyle w:val="Heading2"/>
      </w:pPr>
      <w:r>
        <w:rPr>
          <w:rFonts w:ascii="Times New Roman" w:eastAsia="Times New Roman" w:hAnsi="Times New Roman"/>
        </w:rPr>
        <w:t>3.3. POS365</w:t>
      </w:r>
    </w:p>
    <w:p w14:paraId="68244E6C" w14:textId="77777777" w:rsidR="00844447" w:rsidRDefault="00EB78A9">
      <w:pPr>
        <w:pStyle w:val="ListBullet"/>
      </w:pPr>
      <w:r>
        <w:t xml:space="preserve">Đặc điểm: POS365 là phần mềm bán hàng tập </w:t>
      </w:r>
      <w:r>
        <w:t>trung vào thao tác tại quầy, quản lí hàng hóa, đơn bán, doanh thu và kiểm soát tồn kho.</w:t>
      </w:r>
    </w:p>
    <w:p w14:paraId="53E179F9" w14:textId="77777777" w:rsidR="00844447" w:rsidRDefault="00EB78A9">
      <w:pPr>
        <w:pStyle w:val="ListBullet"/>
      </w:pPr>
      <w:r>
        <w:t>Ưu điểm: Quy trình bán hàng đơn giản, dễ tiếp cận, phù hợp cho cửa hàng cần triển khai nhanh và tập trung vào nghiệp vụ POS cơ bản.</w:t>
      </w:r>
    </w:p>
    <w:p w14:paraId="0C111F26" w14:textId="77777777" w:rsidR="00844447" w:rsidRDefault="00EB78A9">
      <w:pPr>
        <w:pStyle w:val="ListBullet"/>
      </w:pPr>
      <w:r>
        <w:t>Nhược điểm: Khả năng mở rộng quy trì</w:t>
      </w:r>
      <w:r>
        <w:t>nh và mức độ tinh chỉnh kiến trúc không cao bằng hướng tự xây dựng phần mềm; giao diện và báo cáo chuyên biệt theo từng ngành còn hạn chế.</w:t>
      </w:r>
    </w:p>
    <w:p w14:paraId="07E4B88B" w14:textId="77777777" w:rsidR="00844447" w:rsidRDefault="00EB78A9">
      <w:pPr>
        <w:pStyle w:val="Heading2"/>
      </w:pPr>
      <w:r>
        <w:rPr>
          <w:rFonts w:ascii="Times New Roman" w:eastAsia="Times New Roman" w:hAnsi="Times New Roman"/>
        </w:rPr>
        <w:t>3.4. Bảng so sánh</w:t>
      </w:r>
    </w:p>
    <w:tbl>
      <w:tblPr>
        <w:tblStyle w:val="TableGrid"/>
        <w:tblW w:w="0" w:type="auto"/>
        <w:tblLook w:val="04A0" w:firstRow="1" w:lastRow="0" w:firstColumn="1" w:lastColumn="0" w:noHBand="0" w:noVBand="1"/>
      </w:tblPr>
      <w:tblGrid>
        <w:gridCol w:w="1881"/>
        <w:gridCol w:w="1881"/>
        <w:gridCol w:w="1881"/>
        <w:gridCol w:w="1881"/>
        <w:gridCol w:w="1881"/>
      </w:tblGrid>
      <w:tr w:rsidR="00844447" w14:paraId="62798796" w14:textId="77777777">
        <w:tc>
          <w:tcPr>
            <w:tcW w:w="1881" w:type="dxa"/>
            <w:shd w:val="clear" w:color="auto" w:fill="D9E2F3"/>
          </w:tcPr>
          <w:p w14:paraId="6C8867C3" w14:textId="77777777" w:rsidR="00844447" w:rsidRDefault="00EB78A9">
            <w:pPr>
              <w:pStyle w:val="BodyTextProposal"/>
            </w:pPr>
            <w:r>
              <w:rPr>
                <w:b/>
              </w:rPr>
              <w:t>Tiêu chí</w:t>
            </w:r>
          </w:p>
        </w:tc>
        <w:tc>
          <w:tcPr>
            <w:tcW w:w="1881" w:type="dxa"/>
            <w:shd w:val="clear" w:color="auto" w:fill="D9E2F3"/>
          </w:tcPr>
          <w:p w14:paraId="480197AE" w14:textId="77777777" w:rsidR="00844447" w:rsidRDefault="00EB78A9">
            <w:pPr>
              <w:pStyle w:val="BodyTextProposal"/>
            </w:pPr>
            <w:r>
              <w:rPr>
                <w:b/>
              </w:rPr>
              <w:t>KiotViet</w:t>
            </w:r>
          </w:p>
        </w:tc>
        <w:tc>
          <w:tcPr>
            <w:tcW w:w="1881" w:type="dxa"/>
            <w:shd w:val="clear" w:color="auto" w:fill="D9E2F3"/>
          </w:tcPr>
          <w:p w14:paraId="0024C129" w14:textId="77777777" w:rsidR="00844447" w:rsidRDefault="00EB78A9">
            <w:pPr>
              <w:pStyle w:val="BodyTextProposal"/>
            </w:pPr>
            <w:r>
              <w:rPr>
                <w:b/>
              </w:rPr>
              <w:t>Sapo POS</w:t>
            </w:r>
          </w:p>
        </w:tc>
        <w:tc>
          <w:tcPr>
            <w:tcW w:w="1881" w:type="dxa"/>
            <w:shd w:val="clear" w:color="auto" w:fill="D9E2F3"/>
          </w:tcPr>
          <w:p w14:paraId="1D12F84C" w14:textId="77777777" w:rsidR="00844447" w:rsidRDefault="00EB78A9">
            <w:pPr>
              <w:pStyle w:val="BodyTextProposal"/>
            </w:pPr>
            <w:r>
              <w:rPr>
                <w:b/>
              </w:rPr>
              <w:t>POS365</w:t>
            </w:r>
          </w:p>
        </w:tc>
        <w:tc>
          <w:tcPr>
            <w:tcW w:w="1881" w:type="dxa"/>
            <w:shd w:val="clear" w:color="auto" w:fill="D9E2F3"/>
          </w:tcPr>
          <w:p w14:paraId="7BCC2A23" w14:textId="77777777" w:rsidR="00844447" w:rsidRDefault="00EB78A9">
            <w:pPr>
              <w:pStyle w:val="BodyTextProposal"/>
            </w:pPr>
            <w:r>
              <w:rPr>
                <w:b/>
              </w:rPr>
              <w:t>Đề tài đề xuất</w:t>
            </w:r>
          </w:p>
        </w:tc>
      </w:tr>
      <w:tr w:rsidR="00844447" w14:paraId="7F9C673C" w14:textId="77777777">
        <w:tc>
          <w:tcPr>
            <w:tcW w:w="1881" w:type="dxa"/>
          </w:tcPr>
          <w:p w14:paraId="6B535D88" w14:textId="77777777" w:rsidR="00844447" w:rsidRDefault="00EB78A9">
            <w:pPr>
              <w:pStyle w:val="BodyTextProposal"/>
            </w:pPr>
            <w:r>
              <w:t>Quản lí sản phẩm</w:t>
            </w:r>
          </w:p>
        </w:tc>
        <w:tc>
          <w:tcPr>
            <w:tcW w:w="1881" w:type="dxa"/>
          </w:tcPr>
          <w:p w14:paraId="783814A7" w14:textId="77777777" w:rsidR="00844447" w:rsidRDefault="00EB78A9">
            <w:pPr>
              <w:pStyle w:val="BodyTextProposal"/>
            </w:pPr>
            <w:r>
              <w:t>Có</w:t>
            </w:r>
          </w:p>
        </w:tc>
        <w:tc>
          <w:tcPr>
            <w:tcW w:w="1881" w:type="dxa"/>
          </w:tcPr>
          <w:p w14:paraId="1A7D3A64" w14:textId="77777777" w:rsidR="00844447" w:rsidRDefault="00EB78A9">
            <w:pPr>
              <w:pStyle w:val="BodyTextProposal"/>
            </w:pPr>
            <w:r>
              <w:t>Có</w:t>
            </w:r>
          </w:p>
        </w:tc>
        <w:tc>
          <w:tcPr>
            <w:tcW w:w="1881" w:type="dxa"/>
          </w:tcPr>
          <w:p w14:paraId="5135BB36" w14:textId="77777777" w:rsidR="00844447" w:rsidRDefault="00EB78A9">
            <w:pPr>
              <w:pStyle w:val="BodyTextProposal"/>
            </w:pPr>
            <w:r>
              <w:t>Có</w:t>
            </w:r>
          </w:p>
        </w:tc>
        <w:tc>
          <w:tcPr>
            <w:tcW w:w="1881" w:type="dxa"/>
          </w:tcPr>
          <w:p w14:paraId="155BD8E4" w14:textId="77777777" w:rsidR="00844447" w:rsidRDefault="00EB78A9">
            <w:pPr>
              <w:pStyle w:val="BodyTextProposal"/>
            </w:pPr>
            <w:r>
              <w:t>Có</w:t>
            </w:r>
          </w:p>
        </w:tc>
      </w:tr>
      <w:tr w:rsidR="00844447" w14:paraId="4F0E78C5" w14:textId="77777777">
        <w:tc>
          <w:tcPr>
            <w:tcW w:w="1881" w:type="dxa"/>
          </w:tcPr>
          <w:p w14:paraId="2E3162C8" w14:textId="77777777" w:rsidR="00844447" w:rsidRDefault="00EB78A9">
            <w:pPr>
              <w:pStyle w:val="BodyTextProposal"/>
            </w:pPr>
            <w:r>
              <w:t xml:space="preserve">Quản lí đơn </w:t>
            </w:r>
            <w:r>
              <w:t>hàng</w:t>
            </w:r>
          </w:p>
        </w:tc>
        <w:tc>
          <w:tcPr>
            <w:tcW w:w="1881" w:type="dxa"/>
          </w:tcPr>
          <w:p w14:paraId="37A76168" w14:textId="77777777" w:rsidR="00844447" w:rsidRDefault="00EB78A9">
            <w:pPr>
              <w:pStyle w:val="BodyTextProposal"/>
            </w:pPr>
            <w:r>
              <w:t>Có</w:t>
            </w:r>
          </w:p>
        </w:tc>
        <w:tc>
          <w:tcPr>
            <w:tcW w:w="1881" w:type="dxa"/>
          </w:tcPr>
          <w:p w14:paraId="2B50A8F3" w14:textId="77777777" w:rsidR="00844447" w:rsidRDefault="00EB78A9">
            <w:pPr>
              <w:pStyle w:val="BodyTextProposal"/>
            </w:pPr>
            <w:r>
              <w:t>Có</w:t>
            </w:r>
          </w:p>
        </w:tc>
        <w:tc>
          <w:tcPr>
            <w:tcW w:w="1881" w:type="dxa"/>
          </w:tcPr>
          <w:p w14:paraId="506E47C5" w14:textId="77777777" w:rsidR="00844447" w:rsidRDefault="00EB78A9">
            <w:pPr>
              <w:pStyle w:val="BodyTextProposal"/>
            </w:pPr>
            <w:r>
              <w:t>Có</w:t>
            </w:r>
          </w:p>
        </w:tc>
        <w:tc>
          <w:tcPr>
            <w:tcW w:w="1881" w:type="dxa"/>
          </w:tcPr>
          <w:p w14:paraId="31C43413" w14:textId="77777777" w:rsidR="00844447" w:rsidRDefault="00EB78A9">
            <w:pPr>
              <w:pStyle w:val="BodyTextProposal"/>
            </w:pPr>
            <w:r>
              <w:t>Có</w:t>
            </w:r>
          </w:p>
        </w:tc>
      </w:tr>
      <w:tr w:rsidR="00844447" w14:paraId="2A503339" w14:textId="77777777">
        <w:tc>
          <w:tcPr>
            <w:tcW w:w="1881" w:type="dxa"/>
          </w:tcPr>
          <w:p w14:paraId="793BFC6C" w14:textId="77777777" w:rsidR="00844447" w:rsidRDefault="00EB78A9">
            <w:pPr>
              <w:pStyle w:val="BodyTextProposal"/>
            </w:pPr>
            <w:r>
              <w:t>Báo cáo doanh thu</w:t>
            </w:r>
          </w:p>
        </w:tc>
        <w:tc>
          <w:tcPr>
            <w:tcW w:w="1881" w:type="dxa"/>
          </w:tcPr>
          <w:p w14:paraId="0D4FB9CB" w14:textId="77777777" w:rsidR="00844447" w:rsidRDefault="00EB78A9">
            <w:pPr>
              <w:pStyle w:val="BodyTextProposal"/>
            </w:pPr>
            <w:r>
              <w:t>Có</w:t>
            </w:r>
          </w:p>
        </w:tc>
        <w:tc>
          <w:tcPr>
            <w:tcW w:w="1881" w:type="dxa"/>
          </w:tcPr>
          <w:p w14:paraId="46974C48" w14:textId="77777777" w:rsidR="00844447" w:rsidRDefault="00EB78A9">
            <w:pPr>
              <w:pStyle w:val="BodyTextProposal"/>
            </w:pPr>
            <w:r>
              <w:t>Có</w:t>
            </w:r>
          </w:p>
        </w:tc>
        <w:tc>
          <w:tcPr>
            <w:tcW w:w="1881" w:type="dxa"/>
          </w:tcPr>
          <w:p w14:paraId="35562E17" w14:textId="77777777" w:rsidR="00844447" w:rsidRDefault="00EB78A9">
            <w:pPr>
              <w:pStyle w:val="BodyTextProposal"/>
            </w:pPr>
            <w:r>
              <w:t>Có</w:t>
            </w:r>
          </w:p>
        </w:tc>
        <w:tc>
          <w:tcPr>
            <w:tcW w:w="1881" w:type="dxa"/>
          </w:tcPr>
          <w:p w14:paraId="4632EA38" w14:textId="77777777" w:rsidR="00844447" w:rsidRDefault="00EB78A9">
            <w:pPr>
              <w:pStyle w:val="BodyTextProposal"/>
            </w:pPr>
            <w:r>
              <w:t>Có</w:t>
            </w:r>
          </w:p>
        </w:tc>
      </w:tr>
      <w:tr w:rsidR="00844447" w14:paraId="2134A21E" w14:textId="77777777">
        <w:tc>
          <w:tcPr>
            <w:tcW w:w="1881" w:type="dxa"/>
          </w:tcPr>
          <w:p w14:paraId="61C9D31E" w14:textId="77777777" w:rsidR="00844447" w:rsidRDefault="00EB78A9">
            <w:pPr>
              <w:pStyle w:val="BodyTextProposal"/>
            </w:pPr>
            <w:r>
              <w:t>Phân trang và tìm kiếm</w:t>
            </w:r>
          </w:p>
        </w:tc>
        <w:tc>
          <w:tcPr>
            <w:tcW w:w="1881" w:type="dxa"/>
          </w:tcPr>
          <w:p w14:paraId="16B515B2" w14:textId="77777777" w:rsidR="00844447" w:rsidRDefault="00EB78A9">
            <w:pPr>
              <w:pStyle w:val="BodyTextProposal"/>
            </w:pPr>
            <w:r>
              <w:t>Có</w:t>
            </w:r>
          </w:p>
        </w:tc>
        <w:tc>
          <w:tcPr>
            <w:tcW w:w="1881" w:type="dxa"/>
          </w:tcPr>
          <w:p w14:paraId="3C0E0171" w14:textId="77777777" w:rsidR="00844447" w:rsidRDefault="00EB78A9">
            <w:pPr>
              <w:pStyle w:val="BodyTextProposal"/>
            </w:pPr>
            <w:r>
              <w:t>Có</w:t>
            </w:r>
          </w:p>
        </w:tc>
        <w:tc>
          <w:tcPr>
            <w:tcW w:w="1881" w:type="dxa"/>
          </w:tcPr>
          <w:p w14:paraId="005A133D" w14:textId="77777777" w:rsidR="00844447" w:rsidRDefault="00EB78A9">
            <w:pPr>
              <w:pStyle w:val="BodyTextProposal"/>
            </w:pPr>
            <w:r>
              <w:t>Có</w:t>
            </w:r>
          </w:p>
        </w:tc>
        <w:tc>
          <w:tcPr>
            <w:tcW w:w="1881" w:type="dxa"/>
          </w:tcPr>
          <w:p w14:paraId="1AA0ADB4" w14:textId="77777777" w:rsidR="00844447" w:rsidRDefault="00EB78A9">
            <w:pPr>
              <w:pStyle w:val="BodyTextProposal"/>
            </w:pPr>
            <w:r>
              <w:t>Có</w:t>
            </w:r>
          </w:p>
        </w:tc>
      </w:tr>
      <w:tr w:rsidR="00844447" w14:paraId="0C2A9884" w14:textId="77777777">
        <w:tc>
          <w:tcPr>
            <w:tcW w:w="1881" w:type="dxa"/>
          </w:tcPr>
          <w:p w14:paraId="7B3C24EE" w14:textId="77777777" w:rsidR="00844447" w:rsidRDefault="00EB78A9">
            <w:pPr>
              <w:pStyle w:val="BodyTextProposal"/>
            </w:pPr>
            <w:r>
              <w:t>Giao diện dễ sử dụng</w:t>
            </w:r>
          </w:p>
        </w:tc>
        <w:tc>
          <w:tcPr>
            <w:tcW w:w="1881" w:type="dxa"/>
          </w:tcPr>
          <w:p w14:paraId="4D61AE2E" w14:textId="77777777" w:rsidR="00844447" w:rsidRDefault="00EB78A9">
            <w:pPr>
              <w:pStyle w:val="BodyTextProposal"/>
            </w:pPr>
            <w:r>
              <w:t>Tốt</w:t>
            </w:r>
          </w:p>
        </w:tc>
        <w:tc>
          <w:tcPr>
            <w:tcW w:w="1881" w:type="dxa"/>
          </w:tcPr>
          <w:p w14:paraId="3763EDF5" w14:textId="77777777" w:rsidR="00844447" w:rsidRDefault="00EB78A9">
            <w:pPr>
              <w:pStyle w:val="BodyTextProposal"/>
            </w:pPr>
            <w:r>
              <w:t>Tốt</w:t>
            </w:r>
          </w:p>
        </w:tc>
        <w:tc>
          <w:tcPr>
            <w:tcW w:w="1881" w:type="dxa"/>
          </w:tcPr>
          <w:p w14:paraId="0FACA247" w14:textId="77777777" w:rsidR="00844447" w:rsidRDefault="00EB78A9">
            <w:pPr>
              <w:pStyle w:val="BodyTextProposal"/>
            </w:pPr>
            <w:r>
              <w:t>Khá</w:t>
            </w:r>
          </w:p>
        </w:tc>
        <w:tc>
          <w:tcPr>
            <w:tcW w:w="1881" w:type="dxa"/>
          </w:tcPr>
          <w:p w14:paraId="6CDA4233" w14:textId="77777777" w:rsidR="00844447" w:rsidRDefault="00EB78A9">
            <w:pPr>
              <w:pStyle w:val="BodyTextProposal"/>
            </w:pPr>
            <w:r>
              <w:t>Hướng đến đơn giản, tập trung tác vụ chính</w:t>
            </w:r>
          </w:p>
        </w:tc>
      </w:tr>
      <w:tr w:rsidR="00844447" w14:paraId="10612BB1" w14:textId="77777777">
        <w:tc>
          <w:tcPr>
            <w:tcW w:w="1881" w:type="dxa"/>
          </w:tcPr>
          <w:p w14:paraId="5929A857" w14:textId="77777777" w:rsidR="00844447" w:rsidRDefault="00EB78A9">
            <w:pPr>
              <w:pStyle w:val="BodyTextProposal"/>
            </w:pPr>
            <w:r>
              <w:t>Hỗ trợ cấu hình</w:t>
            </w:r>
          </w:p>
        </w:tc>
        <w:tc>
          <w:tcPr>
            <w:tcW w:w="1881" w:type="dxa"/>
          </w:tcPr>
          <w:p w14:paraId="2E2BE7C6" w14:textId="77777777" w:rsidR="00844447" w:rsidRDefault="00EB78A9">
            <w:pPr>
              <w:pStyle w:val="BodyTextProposal"/>
            </w:pPr>
            <w:r>
              <w:t>Có</w:t>
            </w:r>
          </w:p>
        </w:tc>
        <w:tc>
          <w:tcPr>
            <w:tcW w:w="1881" w:type="dxa"/>
          </w:tcPr>
          <w:p w14:paraId="65676C6C" w14:textId="77777777" w:rsidR="00844447" w:rsidRDefault="00EB78A9">
            <w:pPr>
              <w:pStyle w:val="BodyTextProposal"/>
            </w:pPr>
            <w:r>
              <w:t>Có</w:t>
            </w:r>
          </w:p>
        </w:tc>
        <w:tc>
          <w:tcPr>
            <w:tcW w:w="1881" w:type="dxa"/>
          </w:tcPr>
          <w:p w14:paraId="4BB74EBD" w14:textId="77777777" w:rsidR="00844447" w:rsidRDefault="00EB78A9">
            <w:pPr>
              <w:pStyle w:val="BodyTextProposal"/>
            </w:pPr>
            <w:r>
              <w:t>Có</w:t>
            </w:r>
          </w:p>
        </w:tc>
        <w:tc>
          <w:tcPr>
            <w:tcW w:w="1881" w:type="dxa"/>
          </w:tcPr>
          <w:p w14:paraId="52548AE4" w14:textId="77777777" w:rsidR="00844447" w:rsidRDefault="00EB78A9">
            <w:pPr>
              <w:pStyle w:val="BodyTextProposal"/>
            </w:pPr>
            <w:r>
              <w:t xml:space="preserve">Có cấu hình kết </w:t>
            </w:r>
            <w:r>
              <w:lastRenderedPageBreak/>
              <w:t>nối và thiết lập làm việc</w:t>
            </w:r>
          </w:p>
        </w:tc>
      </w:tr>
    </w:tbl>
    <w:p w14:paraId="7AD5D720" w14:textId="77777777" w:rsidR="00844447" w:rsidRDefault="00844447">
      <w:pPr>
        <w:pStyle w:val="BodyTextProposal"/>
      </w:pPr>
    </w:p>
    <w:p w14:paraId="78AADECF" w14:textId="77777777" w:rsidR="00844447" w:rsidRDefault="00EB78A9">
      <w:pPr>
        <w:pStyle w:val="BodyTextProposal"/>
      </w:pPr>
      <w:r>
        <w:t xml:space="preserve">Qua khảo sát có thể </w:t>
      </w:r>
      <w:r>
        <w:t>thấy các phần mềm POS phổ biến đều tập trung vào ba nhóm chức năng chính gồm quản lí sản phẩm, quản lí đơn hàng và báo cáo doanh thu. Đề tài được đề xuất kế thừa các nhóm chức năng cốt lõi này, đồng thời tinh gọn phạm vi cho đúng ngữ cảnh cửa hàng phụ kiện</w:t>
      </w:r>
      <w:r>
        <w:t xml:space="preserve"> gaming.</w:t>
      </w:r>
    </w:p>
    <w:p w14:paraId="4E329286" w14:textId="77777777" w:rsidR="00844447" w:rsidRDefault="00EB78A9">
      <w:pPr>
        <w:pStyle w:val="Heading1"/>
      </w:pPr>
      <w:r>
        <w:rPr>
          <w:rFonts w:ascii="Times New Roman" w:eastAsia="Times New Roman" w:hAnsi="Times New Roman"/>
        </w:rPr>
        <w:t>4. Xác định các kiểu dữ liệu cơ bản</w:t>
      </w:r>
    </w:p>
    <w:p w14:paraId="052C0B1B" w14:textId="77777777" w:rsidR="00844447" w:rsidRDefault="00EB78A9">
      <w:pPr>
        <w:pStyle w:val="Heading2"/>
      </w:pPr>
      <w:r>
        <w:rPr>
          <w:rFonts w:ascii="Times New Roman" w:eastAsia="Times New Roman" w:hAnsi="Times New Roman"/>
        </w:rPr>
        <w:t>4.1. Kiểu dữ liệu cho quản lí danh mục và sản phẩm</w:t>
      </w:r>
    </w:p>
    <w:tbl>
      <w:tblPr>
        <w:tblStyle w:val="TableGrid"/>
        <w:tblW w:w="0" w:type="auto"/>
        <w:tblLook w:val="04A0" w:firstRow="1" w:lastRow="0" w:firstColumn="1" w:lastColumn="0" w:noHBand="0" w:noVBand="1"/>
      </w:tblPr>
      <w:tblGrid>
        <w:gridCol w:w="3135"/>
        <w:gridCol w:w="3135"/>
        <w:gridCol w:w="3135"/>
      </w:tblGrid>
      <w:tr w:rsidR="00844447" w14:paraId="412859CB" w14:textId="77777777">
        <w:tc>
          <w:tcPr>
            <w:tcW w:w="3135" w:type="dxa"/>
            <w:shd w:val="clear" w:color="auto" w:fill="D9E2F3"/>
          </w:tcPr>
          <w:p w14:paraId="05B2B7EB" w14:textId="77777777" w:rsidR="00844447" w:rsidRDefault="00EB78A9">
            <w:pPr>
              <w:pStyle w:val="BodyTextProposal"/>
            </w:pPr>
            <w:r>
              <w:rPr>
                <w:b/>
              </w:rPr>
              <w:t>Kiểu dữ liệu</w:t>
            </w:r>
          </w:p>
        </w:tc>
        <w:tc>
          <w:tcPr>
            <w:tcW w:w="3135" w:type="dxa"/>
            <w:shd w:val="clear" w:color="auto" w:fill="D9E2F3"/>
          </w:tcPr>
          <w:p w14:paraId="3446732F" w14:textId="77777777" w:rsidR="00844447" w:rsidRDefault="00EB78A9">
            <w:pPr>
              <w:pStyle w:val="BodyTextProposal"/>
            </w:pPr>
            <w:r>
              <w:rPr>
                <w:b/>
              </w:rPr>
              <w:t>Thực thể hiện tại</w:t>
            </w:r>
          </w:p>
        </w:tc>
        <w:tc>
          <w:tcPr>
            <w:tcW w:w="3135" w:type="dxa"/>
            <w:shd w:val="clear" w:color="auto" w:fill="D9E2F3"/>
          </w:tcPr>
          <w:p w14:paraId="0DBDB07D" w14:textId="77777777" w:rsidR="00844447" w:rsidRDefault="00EB78A9">
            <w:pPr>
              <w:pStyle w:val="BodyTextProposal"/>
            </w:pPr>
            <w:r>
              <w:rPr>
                <w:b/>
              </w:rPr>
              <w:t>Diễn giải</w:t>
            </w:r>
          </w:p>
        </w:tc>
      </w:tr>
      <w:tr w:rsidR="00844447" w14:paraId="639DE5EE" w14:textId="77777777">
        <w:tc>
          <w:tcPr>
            <w:tcW w:w="3135" w:type="dxa"/>
          </w:tcPr>
          <w:p w14:paraId="440984EE" w14:textId="77777777" w:rsidR="00844447" w:rsidRDefault="00EB78A9">
            <w:pPr>
              <w:pStyle w:val="BodyTextProposal"/>
            </w:pPr>
            <w:r>
              <w:t>Category</w:t>
            </w:r>
          </w:p>
        </w:tc>
        <w:tc>
          <w:tcPr>
            <w:tcW w:w="3135" w:type="dxa"/>
          </w:tcPr>
          <w:p w14:paraId="3C3D838A" w14:textId="77777777" w:rsidR="00844447" w:rsidRDefault="00EB78A9">
            <w:pPr>
              <w:pStyle w:val="BodyTextProposal"/>
            </w:pPr>
            <w:r>
              <w:t>Category</w:t>
            </w:r>
          </w:p>
        </w:tc>
        <w:tc>
          <w:tcPr>
            <w:tcW w:w="3135" w:type="dxa"/>
          </w:tcPr>
          <w:p w14:paraId="1EEC203F" w14:textId="77777777" w:rsidR="00844447" w:rsidRDefault="00EB78A9">
            <w:pPr>
              <w:pStyle w:val="BodyTextProposal"/>
            </w:pPr>
            <w:r>
              <w:t xml:space="preserve">Lưu thông tin nhóm sản phẩm như Gaming Keyboard, Gaming Mouse, Gaming Headset, Mousepad, </w:t>
            </w:r>
            <w:r>
              <w:t>Streaming Gear.</w:t>
            </w:r>
          </w:p>
        </w:tc>
      </w:tr>
      <w:tr w:rsidR="00844447" w14:paraId="79BBEEEE" w14:textId="77777777">
        <w:tc>
          <w:tcPr>
            <w:tcW w:w="3135" w:type="dxa"/>
          </w:tcPr>
          <w:p w14:paraId="3B8ABB85" w14:textId="77777777" w:rsidR="00844447" w:rsidRDefault="00EB78A9">
            <w:pPr>
              <w:pStyle w:val="BodyTextProposal"/>
            </w:pPr>
            <w:r>
              <w:t>Product</w:t>
            </w:r>
          </w:p>
        </w:tc>
        <w:tc>
          <w:tcPr>
            <w:tcW w:w="3135" w:type="dxa"/>
          </w:tcPr>
          <w:p w14:paraId="5448B1E9" w14:textId="77777777" w:rsidR="00844447" w:rsidRDefault="00EB78A9">
            <w:pPr>
              <w:pStyle w:val="BodyTextProposal"/>
            </w:pPr>
            <w:r>
              <w:t>Product</w:t>
            </w:r>
          </w:p>
        </w:tc>
        <w:tc>
          <w:tcPr>
            <w:tcW w:w="3135" w:type="dxa"/>
          </w:tcPr>
          <w:p w14:paraId="03DE1443" w14:textId="77777777" w:rsidR="00844447" w:rsidRDefault="00EB78A9">
            <w:pPr>
              <w:pStyle w:val="BodyTextProposal"/>
            </w:pPr>
            <w:r>
              <w:t>Lưu mã SKU, tên sản phẩm, hãng, giá nhập, giá bán, số lượng tồn, mô tả, hình ảnh và các thông tin mô tả kỹ thuật của phụ kiện gaming.</w:t>
            </w:r>
          </w:p>
        </w:tc>
      </w:tr>
    </w:tbl>
    <w:p w14:paraId="39CA2130" w14:textId="44E5778C" w:rsidR="00844447" w:rsidRDefault="00844447">
      <w:pPr>
        <w:pStyle w:val="BodyTextProposal"/>
      </w:pPr>
    </w:p>
    <w:p w14:paraId="32281D56" w14:textId="00082160" w:rsidR="00EB78A9" w:rsidRDefault="00EB78A9" w:rsidP="00EB78A9">
      <w:pPr>
        <w:pStyle w:val="BodyTextProposal"/>
        <w:jc w:val="center"/>
      </w:pPr>
      <w:r>
        <w:rPr>
          <w:noProof/>
        </w:rPr>
        <w:lastRenderedPageBreak/>
        <w:drawing>
          <wp:inline distT="0" distB="0" distL="0" distR="0" wp14:anchorId="4F5782B1" wp14:editId="1DE6297A">
            <wp:extent cx="1616149" cy="467414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0522" cy="4686794"/>
                    </a:xfrm>
                    <a:prstGeom prst="rect">
                      <a:avLst/>
                    </a:prstGeom>
                    <a:noFill/>
                    <a:ln>
                      <a:noFill/>
                    </a:ln>
                  </pic:spPr>
                </pic:pic>
              </a:graphicData>
            </a:graphic>
          </wp:inline>
        </w:drawing>
      </w:r>
    </w:p>
    <w:p w14:paraId="30BBE37A" w14:textId="77777777" w:rsidR="00844447" w:rsidRDefault="00EB78A9">
      <w:pPr>
        <w:pStyle w:val="BodyTextProposal"/>
      </w:pPr>
      <w:r>
        <w:t>Trong hệ thố</w:t>
      </w:r>
      <w:r>
        <w:t>ng hiện tại, Category được dùng để nhóm sản phẩm theo loại hàng hóa. Product là đối tượng trung tâm của nghiệp vụ bán hàng vì vừa phục vụ tra cứu tồn kho vừa tham gia trực tiếp vào quá trình tạo đơn hàng.</w:t>
      </w:r>
    </w:p>
    <w:p w14:paraId="33128D79" w14:textId="77777777" w:rsidR="00844447" w:rsidRDefault="00EB78A9">
      <w:pPr>
        <w:pStyle w:val="Heading2"/>
      </w:pPr>
      <w:r>
        <w:rPr>
          <w:rFonts w:ascii="Times New Roman" w:eastAsia="Times New Roman" w:hAnsi="Times New Roman"/>
        </w:rPr>
        <w:t xml:space="preserve">4.2. Kiểu dữ liệu cho quản lí giao dịch bán </w:t>
      </w:r>
      <w:r>
        <w:rPr>
          <w:rFonts w:ascii="Times New Roman" w:eastAsia="Times New Roman" w:hAnsi="Times New Roman"/>
        </w:rPr>
        <w:t>hàng</w:t>
      </w:r>
    </w:p>
    <w:tbl>
      <w:tblPr>
        <w:tblStyle w:val="TableGrid"/>
        <w:tblW w:w="0" w:type="auto"/>
        <w:tblLook w:val="04A0" w:firstRow="1" w:lastRow="0" w:firstColumn="1" w:lastColumn="0" w:noHBand="0" w:noVBand="1"/>
      </w:tblPr>
      <w:tblGrid>
        <w:gridCol w:w="3135"/>
        <w:gridCol w:w="3135"/>
        <w:gridCol w:w="3135"/>
      </w:tblGrid>
      <w:tr w:rsidR="00844447" w14:paraId="55BF9A9B" w14:textId="77777777">
        <w:tc>
          <w:tcPr>
            <w:tcW w:w="3135" w:type="dxa"/>
            <w:shd w:val="clear" w:color="auto" w:fill="D9E2F3"/>
          </w:tcPr>
          <w:p w14:paraId="69CA1FBD" w14:textId="77777777" w:rsidR="00844447" w:rsidRDefault="00EB78A9">
            <w:pPr>
              <w:pStyle w:val="BodyTextProposal"/>
            </w:pPr>
            <w:r>
              <w:rPr>
                <w:b/>
              </w:rPr>
              <w:t>Kiểu dữ liệu</w:t>
            </w:r>
          </w:p>
        </w:tc>
        <w:tc>
          <w:tcPr>
            <w:tcW w:w="3135" w:type="dxa"/>
            <w:shd w:val="clear" w:color="auto" w:fill="D9E2F3"/>
          </w:tcPr>
          <w:p w14:paraId="0A308C20" w14:textId="77777777" w:rsidR="00844447" w:rsidRDefault="00EB78A9">
            <w:pPr>
              <w:pStyle w:val="BodyTextProposal"/>
            </w:pPr>
            <w:r>
              <w:rPr>
                <w:b/>
              </w:rPr>
              <w:t>Thực thể hiện tại</w:t>
            </w:r>
          </w:p>
        </w:tc>
        <w:tc>
          <w:tcPr>
            <w:tcW w:w="3135" w:type="dxa"/>
            <w:shd w:val="clear" w:color="auto" w:fill="D9E2F3"/>
          </w:tcPr>
          <w:p w14:paraId="037C61C6" w14:textId="77777777" w:rsidR="00844447" w:rsidRDefault="00EB78A9">
            <w:pPr>
              <w:pStyle w:val="BodyTextProposal"/>
            </w:pPr>
            <w:r>
              <w:rPr>
                <w:b/>
              </w:rPr>
              <w:t>Diễn giải</w:t>
            </w:r>
          </w:p>
        </w:tc>
      </w:tr>
      <w:tr w:rsidR="00844447" w14:paraId="1B9CA6C1" w14:textId="77777777">
        <w:tc>
          <w:tcPr>
            <w:tcW w:w="3135" w:type="dxa"/>
          </w:tcPr>
          <w:p w14:paraId="329B168F" w14:textId="77777777" w:rsidR="00844447" w:rsidRDefault="00EB78A9">
            <w:pPr>
              <w:pStyle w:val="BodyTextProposal"/>
            </w:pPr>
            <w:r>
              <w:t>Order</w:t>
            </w:r>
          </w:p>
        </w:tc>
        <w:tc>
          <w:tcPr>
            <w:tcW w:w="3135" w:type="dxa"/>
          </w:tcPr>
          <w:p w14:paraId="02BD3529" w14:textId="77777777" w:rsidR="00844447" w:rsidRDefault="00EB78A9">
            <w:pPr>
              <w:pStyle w:val="BodyTextProposal"/>
            </w:pPr>
            <w:r>
              <w:t>Order</w:t>
            </w:r>
          </w:p>
        </w:tc>
        <w:tc>
          <w:tcPr>
            <w:tcW w:w="3135" w:type="dxa"/>
          </w:tcPr>
          <w:p w14:paraId="2FAD04C4" w14:textId="77777777" w:rsidR="00844447" w:rsidRDefault="00EB78A9">
            <w:pPr>
              <w:pStyle w:val="BodyTextProposal"/>
            </w:pPr>
            <w:r>
              <w:t>Lưu thời gian tạo đơn, trạng thái đơn và tổng giá trị thanh toán.</w:t>
            </w:r>
          </w:p>
        </w:tc>
      </w:tr>
      <w:tr w:rsidR="00844447" w14:paraId="2B7A84EF" w14:textId="77777777">
        <w:tc>
          <w:tcPr>
            <w:tcW w:w="3135" w:type="dxa"/>
          </w:tcPr>
          <w:p w14:paraId="63B5F288" w14:textId="77777777" w:rsidR="00844447" w:rsidRDefault="00EB78A9">
            <w:pPr>
              <w:pStyle w:val="BodyTextProposal"/>
            </w:pPr>
            <w:r>
              <w:t>Detail</w:t>
            </w:r>
          </w:p>
        </w:tc>
        <w:tc>
          <w:tcPr>
            <w:tcW w:w="3135" w:type="dxa"/>
          </w:tcPr>
          <w:p w14:paraId="562642FE" w14:textId="77777777" w:rsidR="00844447" w:rsidRDefault="00EB78A9">
            <w:pPr>
              <w:pStyle w:val="BodyTextProposal"/>
            </w:pPr>
            <w:r>
              <w:t>OrderItem</w:t>
            </w:r>
          </w:p>
        </w:tc>
        <w:tc>
          <w:tcPr>
            <w:tcW w:w="3135" w:type="dxa"/>
          </w:tcPr>
          <w:p w14:paraId="14E4E038" w14:textId="77777777" w:rsidR="00844447" w:rsidRDefault="00EB78A9">
            <w:pPr>
              <w:pStyle w:val="BodyTextProposal"/>
            </w:pPr>
            <w:r>
              <w:t xml:space="preserve">Lưu từng dòng hàng trong đơn, bao gồm sản phẩm, số lượng, đơn giá bán và thành </w:t>
            </w:r>
            <w:r>
              <w:lastRenderedPageBreak/>
              <w:t>tiền.</w:t>
            </w:r>
          </w:p>
        </w:tc>
      </w:tr>
      <w:tr w:rsidR="00844447" w14:paraId="00B8D8B9" w14:textId="77777777">
        <w:tc>
          <w:tcPr>
            <w:tcW w:w="3135" w:type="dxa"/>
          </w:tcPr>
          <w:p w14:paraId="164A8E55" w14:textId="77777777" w:rsidR="00844447" w:rsidRDefault="00EB78A9">
            <w:pPr>
              <w:pStyle w:val="BodyTextProposal"/>
            </w:pPr>
            <w:r>
              <w:lastRenderedPageBreak/>
              <w:t>Product</w:t>
            </w:r>
          </w:p>
        </w:tc>
        <w:tc>
          <w:tcPr>
            <w:tcW w:w="3135" w:type="dxa"/>
          </w:tcPr>
          <w:p w14:paraId="45430D9F" w14:textId="77777777" w:rsidR="00844447" w:rsidRDefault="00EB78A9">
            <w:pPr>
              <w:pStyle w:val="BodyTextProposal"/>
            </w:pPr>
            <w:r>
              <w:t>Product</w:t>
            </w:r>
          </w:p>
        </w:tc>
        <w:tc>
          <w:tcPr>
            <w:tcW w:w="3135" w:type="dxa"/>
          </w:tcPr>
          <w:p w14:paraId="386E7630" w14:textId="77777777" w:rsidR="00844447" w:rsidRDefault="00EB78A9">
            <w:pPr>
              <w:pStyle w:val="BodyTextProposal"/>
            </w:pPr>
            <w:r>
              <w:t xml:space="preserve">Là dữ </w:t>
            </w:r>
            <w:r>
              <w:t>liệu tham chiếu để xác định mặt hàng được bán và cập nhật tồn kho tương ứng.</w:t>
            </w:r>
          </w:p>
        </w:tc>
      </w:tr>
    </w:tbl>
    <w:p w14:paraId="4E5ED70C" w14:textId="77777777" w:rsidR="00844447" w:rsidRDefault="00844447">
      <w:pPr>
        <w:pStyle w:val="BodyTextProposal"/>
      </w:pPr>
    </w:p>
    <w:p w14:paraId="0B7A55EB" w14:textId="682777A4" w:rsidR="00EB78A9" w:rsidRDefault="00EB78A9" w:rsidP="00EB78A9">
      <w:pPr>
        <w:pStyle w:val="BodyTextProposal"/>
        <w:jc w:val="center"/>
      </w:pPr>
      <w:r>
        <w:rPr>
          <w:noProof/>
        </w:rPr>
        <w:drawing>
          <wp:inline distT="0" distB="0" distL="0" distR="0" wp14:anchorId="69E0A21D" wp14:editId="729756FA">
            <wp:extent cx="3466214" cy="4049198"/>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2893" cy="4057000"/>
                    </a:xfrm>
                    <a:prstGeom prst="rect">
                      <a:avLst/>
                    </a:prstGeom>
                    <a:noFill/>
                    <a:ln>
                      <a:noFill/>
                    </a:ln>
                  </pic:spPr>
                </pic:pic>
              </a:graphicData>
            </a:graphic>
          </wp:inline>
        </w:drawing>
      </w:r>
    </w:p>
    <w:p w14:paraId="79008D10" w14:textId="21D1DF90" w:rsidR="00844447" w:rsidRDefault="00EB78A9">
      <w:pPr>
        <w:pStyle w:val="BodyTextProposal"/>
      </w:pPr>
      <w:r>
        <w:t>Mối quan</w:t>
      </w:r>
      <w:r>
        <w:t xml:space="preserve"> hệ dữ liệu của hệ thống là một đơn hàng có nhiều dòng chi tiết, mỗi dòng chi tiết tham chiếu đến một sản phẩm. Cấu trúc này phù hợp với bài toán POS vì cho phép vừa theo dõi lịch sử bán hàng vừa thống kê sản phẩm bán chạy.</w:t>
      </w:r>
    </w:p>
    <w:p w14:paraId="2530A8AF" w14:textId="77777777" w:rsidR="00844447" w:rsidRDefault="00EB78A9">
      <w:pPr>
        <w:pStyle w:val="Heading1"/>
      </w:pPr>
      <w:r>
        <w:rPr>
          <w:rFonts w:ascii="Times New Roman" w:eastAsia="Times New Roman" w:hAnsi="Times New Roman"/>
        </w:rPr>
        <w:t>5. Đề xuất các tính năng chính</w:t>
      </w:r>
    </w:p>
    <w:p w14:paraId="56C3FD71" w14:textId="1D64D145" w:rsidR="00844447" w:rsidRDefault="00EB78A9">
      <w:pPr>
        <w:pStyle w:val="Heading2"/>
        <w:rPr>
          <w:rFonts w:ascii="Times New Roman" w:eastAsia="Times New Roman" w:hAnsi="Times New Roman"/>
        </w:rPr>
      </w:pPr>
      <w:r>
        <w:rPr>
          <w:rFonts w:ascii="Times New Roman" w:eastAsia="Times New Roman" w:hAnsi="Times New Roman"/>
        </w:rPr>
        <w:t>5</w:t>
      </w:r>
      <w:r>
        <w:rPr>
          <w:rFonts w:ascii="Times New Roman" w:eastAsia="Times New Roman" w:hAnsi="Times New Roman"/>
        </w:rPr>
        <w:t>.1. Các tính năng sao chép dự kiến từ các ứng dụng đã khảo sát</w:t>
      </w:r>
    </w:p>
    <w:p w14:paraId="3FBD0075" w14:textId="77777777" w:rsidR="00EB78A9" w:rsidRPr="00EB78A9" w:rsidRDefault="00EB78A9" w:rsidP="00EB78A9"/>
    <w:tbl>
      <w:tblPr>
        <w:tblStyle w:val="TableGrid"/>
        <w:tblW w:w="0" w:type="auto"/>
        <w:tblLook w:val="04A0" w:firstRow="1" w:lastRow="0" w:firstColumn="1" w:lastColumn="0" w:noHBand="0" w:noVBand="1"/>
      </w:tblPr>
      <w:tblGrid>
        <w:gridCol w:w="2351"/>
        <w:gridCol w:w="2351"/>
        <w:gridCol w:w="2351"/>
        <w:gridCol w:w="2351"/>
      </w:tblGrid>
      <w:tr w:rsidR="00844447" w14:paraId="214EA390" w14:textId="77777777">
        <w:tc>
          <w:tcPr>
            <w:tcW w:w="2351" w:type="dxa"/>
            <w:shd w:val="clear" w:color="auto" w:fill="D9E2F3"/>
          </w:tcPr>
          <w:p w14:paraId="37DEB6E9" w14:textId="77777777" w:rsidR="00844447" w:rsidRDefault="00EB78A9">
            <w:pPr>
              <w:pStyle w:val="BodyTextProposal"/>
            </w:pPr>
            <w:r>
              <w:rPr>
                <w:b/>
              </w:rPr>
              <w:lastRenderedPageBreak/>
              <w:t>STT</w:t>
            </w:r>
          </w:p>
        </w:tc>
        <w:tc>
          <w:tcPr>
            <w:tcW w:w="2351" w:type="dxa"/>
            <w:shd w:val="clear" w:color="auto" w:fill="D9E2F3"/>
          </w:tcPr>
          <w:p w14:paraId="761BE0D5" w14:textId="77777777" w:rsidR="00844447" w:rsidRDefault="00EB78A9">
            <w:pPr>
              <w:pStyle w:val="BodyTextProposal"/>
            </w:pPr>
            <w:r>
              <w:rPr>
                <w:b/>
              </w:rPr>
              <w:t>Tính năng</w:t>
            </w:r>
          </w:p>
        </w:tc>
        <w:tc>
          <w:tcPr>
            <w:tcW w:w="2351" w:type="dxa"/>
            <w:shd w:val="clear" w:color="auto" w:fill="D9E2F3"/>
          </w:tcPr>
          <w:p w14:paraId="268D4391" w14:textId="77777777" w:rsidR="00844447" w:rsidRDefault="00EB78A9">
            <w:pPr>
              <w:pStyle w:val="BodyTextProposal"/>
            </w:pPr>
            <w:r>
              <w:rPr>
                <w:b/>
              </w:rPr>
              <w:t>Mô tả ngắn</w:t>
            </w:r>
          </w:p>
        </w:tc>
        <w:tc>
          <w:tcPr>
            <w:tcW w:w="2351" w:type="dxa"/>
            <w:shd w:val="clear" w:color="auto" w:fill="D9E2F3"/>
          </w:tcPr>
          <w:p w14:paraId="1465D2A4" w14:textId="77777777" w:rsidR="00844447" w:rsidRDefault="00EB78A9">
            <w:pPr>
              <w:pStyle w:val="BodyTextProposal"/>
            </w:pPr>
            <w:r>
              <w:rPr>
                <w:b/>
              </w:rPr>
              <w:t>Số giờ</w:t>
            </w:r>
          </w:p>
        </w:tc>
      </w:tr>
      <w:tr w:rsidR="00844447" w14:paraId="65CD14DB" w14:textId="77777777">
        <w:tc>
          <w:tcPr>
            <w:tcW w:w="2351" w:type="dxa"/>
          </w:tcPr>
          <w:p w14:paraId="60E597D0" w14:textId="77777777" w:rsidR="00844447" w:rsidRDefault="00EB78A9">
            <w:pPr>
              <w:pStyle w:val="BodyTextProposal"/>
            </w:pPr>
            <w:r>
              <w:t>1</w:t>
            </w:r>
          </w:p>
        </w:tc>
        <w:tc>
          <w:tcPr>
            <w:tcW w:w="2351" w:type="dxa"/>
          </w:tcPr>
          <w:p w14:paraId="62FDF1DC" w14:textId="77777777" w:rsidR="00844447" w:rsidRDefault="00EB78A9">
            <w:pPr>
              <w:pStyle w:val="BodyTextProposal"/>
            </w:pPr>
            <w:r>
              <w:t>Đăng nhập và lưu cấu hình kết nối cơ sở dữ liệu</w:t>
            </w:r>
          </w:p>
        </w:tc>
        <w:tc>
          <w:tcPr>
            <w:tcW w:w="2351" w:type="dxa"/>
          </w:tcPr>
          <w:p w14:paraId="433462F5" w14:textId="77777777" w:rsidR="00844447" w:rsidRDefault="00EB78A9">
            <w:pPr>
              <w:pStyle w:val="BodyTextProposal"/>
            </w:pPr>
            <w:r>
              <w:t>Cho phép người dùng đăng nhập, lưu thông tin truy cập và cấu hình kết nối PostgreSQL khi khởi động hệ thống.</w:t>
            </w:r>
          </w:p>
        </w:tc>
        <w:tc>
          <w:tcPr>
            <w:tcW w:w="2351" w:type="dxa"/>
          </w:tcPr>
          <w:p w14:paraId="4BC52945" w14:textId="77777777" w:rsidR="00844447" w:rsidRDefault="00EB78A9">
            <w:pPr>
              <w:pStyle w:val="BodyTextProposal"/>
            </w:pPr>
            <w:r>
              <w:t>2</w:t>
            </w:r>
          </w:p>
        </w:tc>
      </w:tr>
      <w:tr w:rsidR="00844447" w14:paraId="0E67F419" w14:textId="77777777">
        <w:tc>
          <w:tcPr>
            <w:tcW w:w="2351" w:type="dxa"/>
          </w:tcPr>
          <w:p w14:paraId="07A5F8C4" w14:textId="77777777" w:rsidR="00844447" w:rsidRDefault="00EB78A9">
            <w:pPr>
              <w:pStyle w:val="BodyTextProposal"/>
            </w:pPr>
            <w:r>
              <w:t>2</w:t>
            </w:r>
          </w:p>
        </w:tc>
        <w:tc>
          <w:tcPr>
            <w:tcW w:w="2351" w:type="dxa"/>
          </w:tcPr>
          <w:p w14:paraId="05453D91" w14:textId="77777777" w:rsidR="00844447" w:rsidRDefault="00EB78A9">
            <w:pPr>
              <w:pStyle w:val="BodyTextProposal"/>
            </w:pPr>
            <w:r>
              <w:t>Dashboard tổng quan</w:t>
            </w:r>
          </w:p>
        </w:tc>
        <w:tc>
          <w:tcPr>
            <w:tcW w:w="2351" w:type="dxa"/>
          </w:tcPr>
          <w:p w14:paraId="4C57864B" w14:textId="77777777" w:rsidR="00844447" w:rsidRDefault="00EB78A9">
            <w:pPr>
              <w:pStyle w:val="BodyTextProposal"/>
            </w:pPr>
            <w:r>
              <w:t>Hiển thị tổng số sản phẩm, số mặt hàng sắp hết, số đơn trong ngày và doanh thu trong ngày.</w:t>
            </w:r>
          </w:p>
        </w:tc>
        <w:tc>
          <w:tcPr>
            <w:tcW w:w="2351" w:type="dxa"/>
          </w:tcPr>
          <w:p w14:paraId="54C7C1F0" w14:textId="77777777" w:rsidR="00844447" w:rsidRDefault="00EB78A9">
            <w:pPr>
              <w:pStyle w:val="BodyTextProposal"/>
            </w:pPr>
            <w:r>
              <w:t>3</w:t>
            </w:r>
          </w:p>
        </w:tc>
      </w:tr>
      <w:tr w:rsidR="00844447" w14:paraId="7E8080C6" w14:textId="77777777">
        <w:tc>
          <w:tcPr>
            <w:tcW w:w="2351" w:type="dxa"/>
          </w:tcPr>
          <w:p w14:paraId="450C29BD" w14:textId="77777777" w:rsidR="00844447" w:rsidRDefault="00EB78A9">
            <w:pPr>
              <w:pStyle w:val="BodyTextProposal"/>
            </w:pPr>
            <w:r>
              <w:t>3</w:t>
            </w:r>
          </w:p>
        </w:tc>
        <w:tc>
          <w:tcPr>
            <w:tcW w:w="2351" w:type="dxa"/>
          </w:tcPr>
          <w:p w14:paraId="7EAA1C83" w14:textId="77777777" w:rsidR="00844447" w:rsidRDefault="00EB78A9">
            <w:pPr>
              <w:pStyle w:val="BodyTextProposal"/>
            </w:pPr>
            <w:r>
              <w:t>Quản lí sản phẩm</w:t>
            </w:r>
          </w:p>
        </w:tc>
        <w:tc>
          <w:tcPr>
            <w:tcW w:w="2351" w:type="dxa"/>
          </w:tcPr>
          <w:p w14:paraId="5F14BA29" w14:textId="77777777" w:rsidR="00844447" w:rsidRDefault="00EB78A9">
            <w:pPr>
              <w:pStyle w:val="BodyTextProposal"/>
            </w:pPr>
            <w:r>
              <w:t>Thêm, sửa, xóa và xem chi tiết sản phẩm phụ kiện gaming theo danh mục.</w:t>
            </w:r>
          </w:p>
        </w:tc>
        <w:tc>
          <w:tcPr>
            <w:tcW w:w="2351" w:type="dxa"/>
          </w:tcPr>
          <w:p w14:paraId="39369861" w14:textId="77777777" w:rsidR="00844447" w:rsidRDefault="00EB78A9">
            <w:pPr>
              <w:pStyle w:val="BodyTextProposal"/>
            </w:pPr>
            <w:r>
              <w:t>3</w:t>
            </w:r>
          </w:p>
        </w:tc>
      </w:tr>
      <w:tr w:rsidR="00844447" w14:paraId="26FCD610" w14:textId="77777777">
        <w:tc>
          <w:tcPr>
            <w:tcW w:w="2351" w:type="dxa"/>
          </w:tcPr>
          <w:p w14:paraId="22D92D55" w14:textId="77777777" w:rsidR="00844447" w:rsidRDefault="00EB78A9">
            <w:pPr>
              <w:pStyle w:val="BodyTextProposal"/>
            </w:pPr>
            <w:r>
              <w:t>4</w:t>
            </w:r>
          </w:p>
        </w:tc>
        <w:tc>
          <w:tcPr>
            <w:tcW w:w="2351" w:type="dxa"/>
          </w:tcPr>
          <w:p w14:paraId="00ACE409" w14:textId="77777777" w:rsidR="00844447" w:rsidRDefault="00EB78A9">
            <w:pPr>
              <w:pStyle w:val="BodyTextProposal"/>
            </w:pPr>
            <w:r>
              <w:t>Phân trang, lọc và tìm kiếm sản phẩm</w:t>
            </w:r>
          </w:p>
        </w:tc>
        <w:tc>
          <w:tcPr>
            <w:tcW w:w="2351" w:type="dxa"/>
          </w:tcPr>
          <w:p w14:paraId="03B4CBB2" w14:textId="77777777" w:rsidR="00844447" w:rsidRDefault="00EB78A9">
            <w:pPr>
              <w:pStyle w:val="BodyTextProposal"/>
            </w:pPr>
            <w:r>
              <w:t xml:space="preserve">Hỗ </w:t>
            </w:r>
            <w:r>
              <w:t>trợ tìm theo tên, SKU, hãng, khoảng giá, danh mục và sắp xếp dữ liệu.</w:t>
            </w:r>
          </w:p>
        </w:tc>
        <w:tc>
          <w:tcPr>
            <w:tcW w:w="2351" w:type="dxa"/>
          </w:tcPr>
          <w:p w14:paraId="49F71566" w14:textId="77777777" w:rsidR="00844447" w:rsidRDefault="00EB78A9">
            <w:pPr>
              <w:pStyle w:val="BodyTextProposal"/>
            </w:pPr>
            <w:r>
              <w:t>2</w:t>
            </w:r>
          </w:p>
        </w:tc>
      </w:tr>
      <w:tr w:rsidR="00844447" w14:paraId="1249BBF2" w14:textId="77777777">
        <w:tc>
          <w:tcPr>
            <w:tcW w:w="2351" w:type="dxa"/>
          </w:tcPr>
          <w:p w14:paraId="4CACDC88" w14:textId="77777777" w:rsidR="00844447" w:rsidRDefault="00EB78A9">
            <w:pPr>
              <w:pStyle w:val="BodyTextProposal"/>
            </w:pPr>
            <w:r>
              <w:t>5</w:t>
            </w:r>
          </w:p>
        </w:tc>
        <w:tc>
          <w:tcPr>
            <w:tcW w:w="2351" w:type="dxa"/>
          </w:tcPr>
          <w:p w14:paraId="1E953A81" w14:textId="77777777" w:rsidR="00844447" w:rsidRDefault="00EB78A9">
            <w:pPr>
              <w:pStyle w:val="BodyTextProposal"/>
            </w:pPr>
            <w:r>
              <w:t>Import dữ liệu sản phẩm từ Excel</w:t>
            </w:r>
          </w:p>
        </w:tc>
        <w:tc>
          <w:tcPr>
            <w:tcW w:w="2351" w:type="dxa"/>
          </w:tcPr>
          <w:p w14:paraId="5DF22C52" w14:textId="77777777" w:rsidR="00844447" w:rsidRDefault="00EB78A9">
            <w:pPr>
              <w:pStyle w:val="BodyTextProposal"/>
            </w:pPr>
            <w:r>
              <w:t>Hỗ trợ nạp nhanh dữ liệu hàng hóa từ tệp Excel để tiết kiệm thời gian khởi tạo danh mục.</w:t>
            </w:r>
          </w:p>
        </w:tc>
        <w:tc>
          <w:tcPr>
            <w:tcW w:w="2351" w:type="dxa"/>
          </w:tcPr>
          <w:p w14:paraId="2E9B2E3E" w14:textId="77777777" w:rsidR="00844447" w:rsidRDefault="00EB78A9">
            <w:pPr>
              <w:pStyle w:val="BodyTextProposal"/>
            </w:pPr>
            <w:r>
              <w:t>1</w:t>
            </w:r>
          </w:p>
        </w:tc>
      </w:tr>
      <w:tr w:rsidR="00844447" w14:paraId="3E1F4D2A" w14:textId="77777777">
        <w:tc>
          <w:tcPr>
            <w:tcW w:w="2351" w:type="dxa"/>
          </w:tcPr>
          <w:p w14:paraId="31BBE7F7" w14:textId="77777777" w:rsidR="00844447" w:rsidRDefault="00EB78A9">
            <w:pPr>
              <w:pStyle w:val="BodyTextProposal"/>
            </w:pPr>
            <w:r>
              <w:t>6</w:t>
            </w:r>
          </w:p>
        </w:tc>
        <w:tc>
          <w:tcPr>
            <w:tcW w:w="2351" w:type="dxa"/>
          </w:tcPr>
          <w:p w14:paraId="10BEB94A" w14:textId="77777777" w:rsidR="00844447" w:rsidRDefault="00EB78A9">
            <w:pPr>
              <w:pStyle w:val="BodyTextProposal"/>
            </w:pPr>
            <w:r>
              <w:t>Quản lí đơn hàng và đồng bộ tồn kho</w:t>
            </w:r>
          </w:p>
        </w:tc>
        <w:tc>
          <w:tcPr>
            <w:tcW w:w="2351" w:type="dxa"/>
          </w:tcPr>
          <w:p w14:paraId="7FD6F517" w14:textId="77777777" w:rsidR="00844447" w:rsidRDefault="00EB78A9">
            <w:pPr>
              <w:pStyle w:val="BodyTextProposal"/>
            </w:pPr>
            <w:r>
              <w:t xml:space="preserve">Tạo đơn, cập nhật </w:t>
            </w:r>
            <w:r>
              <w:t xml:space="preserve">trạng thái, thêm dòng sản phẩm và tự động trừ tồn kho khi đơn </w:t>
            </w:r>
            <w:r>
              <w:lastRenderedPageBreak/>
              <w:t>được xử lí.</w:t>
            </w:r>
          </w:p>
        </w:tc>
        <w:tc>
          <w:tcPr>
            <w:tcW w:w="2351" w:type="dxa"/>
          </w:tcPr>
          <w:p w14:paraId="74856FCF" w14:textId="77777777" w:rsidR="00844447" w:rsidRDefault="00EB78A9">
            <w:pPr>
              <w:pStyle w:val="BodyTextProposal"/>
            </w:pPr>
            <w:r>
              <w:lastRenderedPageBreak/>
              <w:t>4</w:t>
            </w:r>
          </w:p>
        </w:tc>
      </w:tr>
      <w:tr w:rsidR="00844447" w14:paraId="3D0413C3" w14:textId="77777777">
        <w:tc>
          <w:tcPr>
            <w:tcW w:w="2351" w:type="dxa"/>
          </w:tcPr>
          <w:p w14:paraId="51E00C90" w14:textId="77777777" w:rsidR="00844447" w:rsidRDefault="00EB78A9">
            <w:pPr>
              <w:pStyle w:val="BodyTextProposal"/>
            </w:pPr>
            <w:r>
              <w:t>7</w:t>
            </w:r>
          </w:p>
        </w:tc>
        <w:tc>
          <w:tcPr>
            <w:tcW w:w="2351" w:type="dxa"/>
          </w:tcPr>
          <w:p w14:paraId="1B4ED505" w14:textId="77777777" w:rsidR="00844447" w:rsidRDefault="00EB78A9">
            <w:pPr>
              <w:pStyle w:val="BodyTextProposal"/>
            </w:pPr>
            <w:r>
              <w:t>Báo cáo thống kê doanh thu và sản phẩm bán chạy</w:t>
            </w:r>
          </w:p>
        </w:tc>
        <w:tc>
          <w:tcPr>
            <w:tcW w:w="2351" w:type="dxa"/>
          </w:tcPr>
          <w:p w14:paraId="3A4ED917" w14:textId="77777777" w:rsidR="00844447" w:rsidRDefault="00EB78A9">
            <w:pPr>
              <w:pStyle w:val="BodyTextProposal"/>
            </w:pPr>
            <w:r>
              <w:t>Tổng hợp doanh thu theo mốc thời gian và theo dõi nhóm sản phẩm bán tốt trong khoảng ngày chọn.</w:t>
            </w:r>
          </w:p>
        </w:tc>
        <w:tc>
          <w:tcPr>
            <w:tcW w:w="2351" w:type="dxa"/>
          </w:tcPr>
          <w:p w14:paraId="7DEB0AA3" w14:textId="77777777" w:rsidR="00844447" w:rsidRDefault="00EB78A9">
            <w:pPr>
              <w:pStyle w:val="BodyTextProposal"/>
            </w:pPr>
            <w:r>
              <w:t>3</w:t>
            </w:r>
          </w:p>
        </w:tc>
      </w:tr>
      <w:tr w:rsidR="00844447" w14:paraId="68F6CF01" w14:textId="77777777">
        <w:tc>
          <w:tcPr>
            <w:tcW w:w="2351" w:type="dxa"/>
          </w:tcPr>
          <w:p w14:paraId="6077061E" w14:textId="77777777" w:rsidR="00844447" w:rsidRDefault="00844447">
            <w:pPr>
              <w:pStyle w:val="BodyTextProposal"/>
            </w:pPr>
          </w:p>
        </w:tc>
        <w:tc>
          <w:tcPr>
            <w:tcW w:w="2351" w:type="dxa"/>
          </w:tcPr>
          <w:p w14:paraId="5132846A" w14:textId="77777777" w:rsidR="00844447" w:rsidRDefault="00EB78A9">
            <w:pPr>
              <w:pStyle w:val="BodyTextProposal"/>
            </w:pPr>
            <w:r>
              <w:rPr>
                <w:b/>
              </w:rPr>
              <w:t>Tổng cộng</w:t>
            </w:r>
          </w:p>
        </w:tc>
        <w:tc>
          <w:tcPr>
            <w:tcW w:w="2351" w:type="dxa"/>
          </w:tcPr>
          <w:p w14:paraId="1A0EB658" w14:textId="77777777" w:rsidR="00844447" w:rsidRDefault="00844447">
            <w:pPr>
              <w:pStyle w:val="BodyTextProposal"/>
            </w:pPr>
          </w:p>
        </w:tc>
        <w:tc>
          <w:tcPr>
            <w:tcW w:w="2351" w:type="dxa"/>
          </w:tcPr>
          <w:p w14:paraId="41760DA8" w14:textId="77777777" w:rsidR="00844447" w:rsidRDefault="00EB78A9">
            <w:pPr>
              <w:pStyle w:val="BodyTextProposal"/>
            </w:pPr>
            <w:r>
              <w:rPr>
                <w:b/>
              </w:rPr>
              <w:t>18</w:t>
            </w:r>
          </w:p>
        </w:tc>
      </w:tr>
    </w:tbl>
    <w:p w14:paraId="5F70458F" w14:textId="77777777" w:rsidR="00844447" w:rsidRDefault="00844447">
      <w:pPr>
        <w:pStyle w:val="BodyTextProposal"/>
      </w:pPr>
    </w:p>
    <w:p w14:paraId="712963E0" w14:textId="77777777" w:rsidR="00844447" w:rsidRDefault="00EB78A9">
      <w:pPr>
        <w:pStyle w:val="Heading2"/>
      </w:pPr>
      <w:r>
        <w:rPr>
          <w:rFonts w:ascii="Times New Roman" w:eastAsia="Times New Roman" w:hAnsi="Times New Roman"/>
        </w:rPr>
        <w:t xml:space="preserve">5.2. Tính </w:t>
      </w:r>
      <w:r>
        <w:rPr>
          <w:rFonts w:ascii="Times New Roman" w:eastAsia="Times New Roman" w:hAnsi="Times New Roman"/>
        </w:rPr>
        <w:t>năng cải tiến hoặc mới dự kiến</w:t>
      </w:r>
    </w:p>
    <w:tbl>
      <w:tblPr>
        <w:tblStyle w:val="TableGrid"/>
        <w:tblW w:w="0" w:type="auto"/>
        <w:tblLook w:val="04A0" w:firstRow="1" w:lastRow="0" w:firstColumn="1" w:lastColumn="0" w:noHBand="0" w:noVBand="1"/>
      </w:tblPr>
      <w:tblGrid>
        <w:gridCol w:w="2351"/>
        <w:gridCol w:w="2351"/>
        <w:gridCol w:w="2351"/>
        <w:gridCol w:w="2351"/>
      </w:tblGrid>
      <w:tr w:rsidR="00844447" w14:paraId="02DACE93" w14:textId="77777777">
        <w:tc>
          <w:tcPr>
            <w:tcW w:w="2351" w:type="dxa"/>
            <w:shd w:val="clear" w:color="auto" w:fill="D9E2F3"/>
          </w:tcPr>
          <w:p w14:paraId="5BE97BEA" w14:textId="77777777" w:rsidR="00844447" w:rsidRDefault="00EB78A9">
            <w:pPr>
              <w:pStyle w:val="BodyTextProposal"/>
            </w:pPr>
            <w:r>
              <w:rPr>
                <w:b/>
              </w:rPr>
              <w:t>STT</w:t>
            </w:r>
          </w:p>
        </w:tc>
        <w:tc>
          <w:tcPr>
            <w:tcW w:w="2351" w:type="dxa"/>
            <w:shd w:val="clear" w:color="auto" w:fill="D9E2F3"/>
          </w:tcPr>
          <w:p w14:paraId="27439D72" w14:textId="77777777" w:rsidR="00844447" w:rsidRDefault="00EB78A9">
            <w:pPr>
              <w:pStyle w:val="BodyTextProposal"/>
            </w:pPr>
            <w:r>
              <w:rPr>
                <w:b/>
              </w:rPr>
              <w:t>Tính năng</w:t>
            </w:r>
          </w:p>
        </w:tc>
        <w:tc>
          <w:tcPr>
            <w:tcW w:w="2351" w:type="dxa"/>
            <w:shd w:val="clear" w:color="auto" w:fill="D9E2F3"/>
          </w:tcPr>
          <w:p w14:paraId="67FBE54B" w14:textId="77777777" w:rsidR="00844447" w:rsidRDefault="00EB78A9">
            <w:pPr>
              <w:pStyle w:val="BodyTextProposal"/>
            </w:pPr>
            <w:r>
              <w:rPr>
                <w:b/>
              </w:rPr>
              <w:t>Mô tả ngắn</w:t>
            </w:r>
          </w:p>
        </w:tc>
        <w:tc>
          <w:tcPr>
            <w:tcW w:w="2351" w:type="dxa"/>
            <w:shd w:val="clear" w:color="auto" w:fill="D9E2F3"/>
          </w:tcPr>
          <w:p w14:paraId="45986801" w14:textId="77777777" w:rsidR="00844447" w:rsidRDefault="00EB78A9">
            <w:pPr>
              <w:pStyle w:val="BodyTextProposal"/>
            </w:pPr>
            <w:r>
              <w:rPr>
                <w:b/>
              </w:rPr>
              <w:t>Số giờ</w:t>
            </w:r>
          </w:p>
        </w:tc>
      </w:tr>
      <w:tr w:rsidR="00844447" w14:paraId="3CAAB0A0" w14:textId="77777777">
        <w:tc>
          <w:tcPr>
            <w:tcW w:w="2351" w:type="dxa"/>
          </w:tcPr>
          <w:p w14:paraId="1F339992" w14:textId="77777777" w:rsidR="00844447" w:rsidRDefault="00EB78A9">
            <w:pPr>
              <w:pStyle w:val="BodyTextProposal"/>
            </w:pPr>
            <w:r>
              <w:t>1</w:t>
            </w:r>
          </w:p>
        </w:tc>
        <w:tc>
          <w:tcPr>
            <w:tcW w:w="2351" w:type="dxa"/>
          </w:tcPr>
          <w:p w14:paraId="19974A6A" w14:textId="77777777" w:rsidR="00844447" w:rsidRDefault="00EB78A9">
            <w:pPr>
              <w:pStyle w:val="BodyTextProposal"/>
            </w:pPr>
            <w:r>
              <w:t>Áp dụng MVVM kết hợp service và repository</w:t>
            </w:r>
          </w:p>
        </w:tc>
        <w:tc>
          <w:tcPr>
            <w:tcW w:w="2351" w:type="dxa"/>
          </w:tcPr>
          <w:p w14:paraId="5C0E7CDA" w14:textId="77777777" w:rsidR="00844447" w:rsidRDefault="00EB78A9">
            <w:pPr>
              <w:pStyle w:val="BodyTextProposal"/>
            </w:pPr>
            <w:r>
              <w:t>Tách riêng giao diện, xử lí nghiệp vụ và truy cập dữ liệu để mã nguồn dễ bảo trì và mở rộng.</w:t>
            </w:r>
          </w:p>
        </w:tc>
        <w:tc>
          <w:tcPr>
            <w:tcW w:w="2351" w:type="dxa"/>
          </w:tcPr>
          <w:p w14:paraId="32D8A7D0" w14:textId="77777777" w:rsidR="00844447" w:rsidRDefault="00EB78A9">
            <w:pPr>
              <w:pStyle w:val="BodyTextProposal"/>
            </w:pPr>
            <w:r>
              <w:t>1</w:t>
            </w:r>
          </w:p>
        </w:tc>
      </w:tr>
      <w:tr w:rsidR="00844447" w14:paraId="4721B114" w14:textId="77777777">
        <w:tc>
          <w:tcPr>
            <w:tcW w:w="2351" w:type="dxa"/>
          </w:tcPr>
          <w:p w14:paraId="7B46D0B3" w14:textId="77777777" w:rsidR="00844447" w:rsidRDefault="00EB78A9">
            <w:pPr>
              <w:pStyle w:val="BodyTextProposal"/>
            </w:pPr>
            <w:r>
              <w:t>2</w:t>
            </w:r>
          </w:p>
        </w:tc>
        <w:tc>
          <w:tcPr>
            <w:tcW w:w="2351" w:type="dxa"/>
          </w:tcPr>
          <w:p w14:paraId="66C1566A" w14:textId="77777777" w:rsidR="00844447" w:rsidRDefault="00EB78A9">
            <w:pPr>
              <w:pStyle w:val="BodyTextProposal"/>
            </w:pPr>
            <w:r>
              <w:t xml:space="preserve">Lưu màn hình làm việc cuối và số dòng mỗi </w:t>
            </w:r>
            <w:r>
              <w:t>trang</w:t>
            </w:r>
          </w:p>
        </w:tc>
        <w:tc>
          <w:tcPr>
            <w:tcW w:w="2351" w:type="dxa"/>
          </w:tcPr>
          <w:p w14:paraId="221D1639" w14:textId="77777777" w:rsidR="00844447" w:rsidRDefault="00EB78A9">
            <w:pPr>
              <w:pStyle w:val="BodyTextProposal"/>
            </w:pPr>
            <w:r>
              <w:t>Giúp người dùng quay lại đúng ngữ cảnh thao tác và tối ưu trải nghiệm khi duyệt danh sách sản phẩm.</w:t>
            </w:r>
          </w:p>
        </w:tc>
        <w:tc>
          <w:tcPr>
            <w:tcW w:w="2351" w:type="dxa"/>
          </w:tcPr>
          <w:p w14:paraId="50EA49E5" w14:textId="77777777" w:rsidR="00844447" w:rsidRDefault="00EB78A9">
            <w:pPr>
              <w:pStyle w:val="BodyTextProposal"/>
            </w:pPr>
            <w:r>
              <w:t>1</w:t>
            </w:r>
          </w:p>
        </w:tc>
      </w:tr>
      <w:tr w:rsidR="00844447" w14:paraId="061FDEFF" w14:textId="77777777">
        <w:tc>
          <w:tcPr>
            <w:tcW w:w="2351" w:type="dxa"/>
          </w:tcPr>
          <w:p w14:paraId="729332C4" w14:textId="77777777" w:rsidR="00844447" w:rsidRDefault="00844447">
            <w:pPr>
              <w:pStyle w:val="BodyTextProposal"/>
            </w:pPr>
          </w:p>
        </w:tc>
        <w:tc>
          <w:tcPr>
            <w:tcW w:w="2351" w:type="dxa"/>
          </w:tcPr>
          <w:p w14:paraId="140F75A1" w14:textId="77777777" w:rsidR="00844447" w:rsidRDefault="00EB78A9">
            <w:pPr>
              <w:pStyle w:val="BodyTextProposal"/>
            </w:pPr>
            <w:r>
              <w:rPr>
                <w:b/>
              </w:rPr>
              <w:t>Tổng cộng</w:t>
            </w:r>
          </w:p>
        </w:tc>
        <w:tc>
          <w:tcPr>
            <w:tcW w:w="2351" w:type="dxa"/>
          </w:tcPr>
          <w:p w14:paraId="30204EAC" w14:textId="77777777" w:rsidR="00844447" w:rsidRDefault="00844447">
            <w:pPr>
              <w:pStyle w:val="BodyTextProposal"/>
            </w:pPr>
          </w:p>
        </w:tc>
        <w:tc>
          <w:tcPr>
            <w:tcW w:w="2351" w:type="dxa"/>
          </w:tcPr>
          <w:p w14:paraId="6276E444" w14:textId="77777777" w:rsidR="00844447" w:rsidRDefault="00EB78A9">
            <w:pPr>
              <w:pStyle w:val="BodyTextProposal"/>
            </w:pPr>
            <w:r>
              <w:rPr>
                <w:b/>
              </w:rPr>
              <w:t>2</w:t>
            </w:r>
          </w:p>
        </w:tc>
      </w:tr>
    </w:tbl>
    <w:p w14:paraId="0FBA8B65" w14:textId="77777777" w:rsidR="00844447" w:rsidRDefault="00844447">
      <w:pPr>
        <w:pStyle w:val="BodyTextProposal"/>
      </w:pPr>
    </w:p>
    <w:p w14:paraId="0282625C" w14:textId="77777777" w:rsidR="00844447" w:rsidRDefault="00EB78A9">
      <w:pPr>
        <w:pStyle w:val="Heading1"/>
      </w:pPr>
      <w:r>
        <w:rPr>
          <w:rFonts w:ascii="Times New Roman" w:eastAsia="Times New Roman" w:hAnsi="Times New Roman"/>
        </w:rPr>
        <w:lastRenderedPageBreak/>
        <w:t>6. Kế hoạch làm việc nhóm</w:t>
      </w:r>
    </w:p>
    <w:p w14:paraId="5F040D88" w14:textId="77777777" w:rsidR="00844447" w:rsidRDefault="00EB78A9">
      <w:pPr>
        <w:pStyle w:val="Heading2"/>
      </w:pPr>
      <w:r>
        <w:rPr>
          <w:rFonts w:ascii="Times New Roman" w:eastAsia="Times New Roman" w:hAnsi="Times New Roman"/>
        </w:rPr>
        <w:t>6.1. Kênh trao đổi giữa các thành viên của nhóm</w:t>
      </w:r>
    </w:p>
    <w:p w14:paraId="3987F765" w14:textId="77777777" w:rsidR="00844447" w:rsidRDefault="00EB78A9">
      <w:pPr>
        <w:pStyle w:val="BodyTextProposal"/>
      </w:pPr>
      <w:r>
        <w:t>Nhóm sử dụng Zalo hoặc Messenger để trao đổi nhanh hằng n</w:t>
      </w:r>
      <w:r>
        <w:t>gày, dùng Google Meet khi cần họp chốt yêu cầu hoặc xử lí lỗi khó. Mã nguồn được quản lí trên GitHub để theo dõi lịch sử thay đổi, còn Trello được dùng để chia task theo tuần và theo tiến độ từng thành viên.</w:t>
      </w:r>
    </w:p>
    <w:p w14:paraId="302AB822" w14:textId="77777777" w:rsidR="00844447" w:rsidRDefault="00EB78A9">
      <w:pPr>
        <w:pStyle w:val="Heading2"/>
      </w:pPr>
      <w:r>
        <w:rPr>
          <w:rFonts w:ascii="Times New Roman" w:eastAsia="Times New Roman" w:hAnsi="Times New Roman"/>
        </w:rPr>
        <w:t>6.2. Qui trình tạo ra mã nguồn cho một tính năng</w:t>
      </w:r>
    </w:p>
    <w:p w14:paraId="71E6AD0A" w14:textId="77777777" w:rsidR="00844447" w:rsidRDefault="00EB78A9">
      <w:pPr>
        <w:pStyle w:val="BodyTextProposal"/>
      </w:pPr>
      <w:r>
        <w:t>Quy trình thực hiện một tính năng được thống nhất như sau:</w:t>
      </w:r>
    </w:p>
    <w:p w14:paraId="39895DC8" w14:textId="77777777" w:rsidR="00844447" w:rsidRDefault="00EB78A9">
      <w:pPr>
        <w:pStyle w:val="ListNumber"/>
      </w:pPr>
      <w:r>
        <w:t>Cả nhóm trao đổi yêu cầu và chốt phạm vi chức năng cần làm.</w:t>
      </w:r>
    </w:p>
    <w:p w14:paraId="65DF92F4" w14:textId="77777777" w:rsidR="00844447" w:rsidRDefault="00EB78A9">
      <w:pPr>
        <w:pStyle w:val="ListNumber"/>
      </w:pPr>
      <w:r>
        <w:t>Nhóm trưởng hoặc người phụ trách tạo task trên Trello và issue tương ứng trên GitHub.</w:t>
      </w:r>
    </w:p>
    <w:p w14:paraId="4D15778D" w14:textId="77777777" w:rsidR="00844447" w:rsidRDefault="00EB78A9">
      <w:pPr>
        <w:pStyle w:val="ListNumber"/>
      </w:pPr>
      <w:r>
        <w:t>Thành viên được giao việc tạo nhánh riêng để lập t</w:t>
      </w:r>
      <w:r>
        <w:t>rình tính năng.</w:t>
      </w:r>
    </w:p>
    <w:p w14:paraId="4B983F0D" w14:textId="77777777" w:rsidR="00844447" w:rsidRDefault="00EB78A9">
      <w:pPr>
        <w:pStyle w:val="ListNumber"/>
      </w:pPr>
      <w:r>
        <w:t>Sau khi hoàn thành, thành viên tự kiểm tra thủ công các luồng chính liên quan.</w:t>
      </w:r>
    </w:p>
    <w:p w14:paraId="2AB7C5F8" w14:textId="77777777" w:rsidR="00844447" w:rsidRDefault="00EB78A9">
      <w:pPr>
        <w:pStyle w:val="ListNumber"/>
      </w:pPr>
      <w:r>
        <w:t>Mã nguồn được đẩy lên GitHub để thành viên khác đọc và góp ý.</w:t>
      </w:r>
    </w:p>
    <w:p w14:paraId="67327250" w14:textId="77777777" w:rsidR="00844447" w:rsidRDefault="00EB78A9">
      <w:pPr>
        <w:pStyle w:val="ListNumber"/>
      </w:pPr>
      <w:r>
        <w:t>Sau khi chỉnh sửa theo góp ý, tính năng mới được hợp nhất vào nhánh chung.</w:t>
      </w:r>
    </w:p>
    <w:p w14:paraId="1558623F" w14:textId="77777777" w:rsidR="00844447" w:rsidRDefault="00EB78A9">
      <w:pPr>
        <w:pStyle w:val="ListNumber"/>
      </w:pPr>
      <w:r>
        <w:t xml:space="preserve">Cả nhóm kiểm tra lại </w:t>
      </w:r>
      <w:r>
        <w:t>hệ thống sau tích hợp để bảo đảm không ảnh hưởng đến các chức năng đã có.</w:t>
      </w:r>
    </w:p>
    <w:p w14:paraId="7ABDD609" w14:textId="77777777" w:rsidR="00844447" w:rsidRDefault="00EB78A9">
      <w:pPr>
        <w:pStyle w:val="Heading2"/>
      </w:pPr>
      <w:r>
        <w:rPr>
          <w:rFonts w:ascii="Times New Roman" w:eastAsia="Times New Roman" w:hAnsi="Times New Roman"/>
        </w:rPr>
        <w:t>6.3. Qui trình đảm bảo chất lượng phần mềm</w:t>
      </w:r>
    </w:p>
    <w:p w14:paraId="5FC91E97" w14:textId="77777777" w:rsidR="00844447" w:rsidRDefault="00EB78A9">
      <w:pPr>
        <w:pStyle w:val="BodyTextProposal"/>
      </w:pPr>
      <w:r>
        <w:t>Nhóm áp dụng quy trình đảm bảo chất lượng phù hợp với dự án WinUI 3 ở mức đồ án môn học. Trước hết, mỗi chức năng đều được kiểm tra thủ côn</w:t>
      </w:r>
      <w:r>
        <w:t>g theo đúng luồng sử dụng thực tế như đăng nhập, thêm sản phẩm, tạo đơn hàng, lọc dữ liệu và xem báo cáo. Khi phát hiện lỗi, thành viên phụ trách sửa lỗi phải kiểm tra lại đúng chức năng vừa sửa và các chức năng liên quan trực tiếp như tồn kho, tổng tiền đ</w:t>
      </w:r>
      <w:r>
        <w:t>ơn hàng hoặc dữ liệu báo cáo.</w:t>
      </w:r>
    </w:p>
    <w:p w14:paraId="41A7627E" w14:textId="77777777" w:rsidR="00844447" w:rsidRDefault="00EB78A9">
      <w:pPr>
        <w:pStyle w:val="BodyTextProposal"/>
      </w:pPr>
      <w:r>
        <w:t xml:space="preserve">Ngoài ra, sau mỗi lần tích hợp mã nguồn, nhóm sẽ thực hiện kiểm tra hồi quy ở các màn hình chính gồm Dashboard, Products, Orders, Reports và Settings để bảo đảm chức năng cũ vẫn chạy đúng. Mọi thay đổi quan trọng đều được ghi </w:t>
      </w:r>
      <w:r>
        <w:t>nhận qua commit và task tương ứng nhằm giúp việc theo dõi, đối chiếu và khôi phục bối cảnh làm việc trở nên rõ ràng hơn.</w:t>
      </w:r>
    </w:p>
    <w:sectPr w:rsidR="0084444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4447"/>
    <w:rsid w:val="00AA1D8D"/>
    <w:rsid w:val="00B47730"/>
    <w:rsid w:val="00CB0664"/>
    <w:rsid w:val="00EB78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AD001"/>
  <w14:defaultImageDpi w14:val="300"/>
  <w15:docId w15:val="{E16571A1-FA99-4A0F-A075-B4C8E9B59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Proposal">
    <w:name w:val="BodyTextProposal"/>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cp:lastModifiedBy>
  <cp:revision>2</cp:revision>
  <dcterms:created xsi:type="dcterms:W3CDTF">2013-12-23T23:15:00Z</dcterms:created>
  <dcterms:modified xsi:type="dcterms:W3CDTF">2026-03-15T11:56:00Z</dcterms:modified>
  <cp:category/>
</cp:coreProperties>
</file>